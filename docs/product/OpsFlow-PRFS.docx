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OpsFlow - Product Requirements &amp; Functional Specification</w:t>
      </w:r>
    </w:p>
    <w:p>
      <w:pPr>
        <w:jc w:val="center"/>
      </w:pPr>
      <w:r>
        <w:rPr>
          <w:i/>
          <w:sz w:val="22"/>
        </w:rPr>
        <w:t>Version 1.1 - Account Structure, Roles, And Assignment Revision</w:t>
      </w:r>
    </w:p>
    <w:p/>
    <w:p>
      <w:pPr>
        <w:pStyle w:val="Heading1"/>
      </w:pPr>
      <w:r>
        <w:t>Document Purpose</w:t>
      </w:r>
    </w:p>
    <w:p>
      <w:r>
        <w:t>Define OpsFlow and outline its functional specifications for restaurant operations teams. This revision closes account-structure gaps by clarifying Store Account behavior, shared-device completion identity, role/profile permissions, and assignment targets.</w:t>
      </w:r>
    </w:p>
    <w:p>
      <w:pPr>
        <w:pStyle w:val="Heading1"/>
      </w:pPr>
      <w:r>
        <w:t>1. Product Summary</w:t>
      </w:r>
    </w:p>
    <w:p>
      <w:r>
        <w:t>OpsFlow is a web and mobile operations execution platform for restaurant teams. It replaces paper checklists and delayed audits with real-time visibility, assignment, data capture, corrective actions, and accountability.</w:t>
      </w:r>
    </w:p>
    <w:p>
      <w:pPr>
        <w:pStyle w:val="ListBullet"/>
      </w:pPr>
      <w:r>
        <w:t>Standardize operating procedures across single or multi-unit operators.</w:t>
      </w:r>
    </w:p>
    <w:p>
      <w:pPr>
        <w:pStyle w:val="ListBullet"/>
      </w:pPr>
      <w:r>
        <w:t>Track work completion and hold teams accountable.</w:t>
      </w:r>
    </w:p>
    <w:p>
      <w:pPr>
        <w:pStyle w:val="ListBullet"/>
      </w:pPr>
      <w:r>
        <w:t>Automate generation and assignment for recurring and one-time tasks.</w:t>
      </w:r>
    </w:p>
    <w:p>
      <w:pPr>
        <w:pStyle w:val="ListBullet"/>
      </w:pPr>
      <w:r>
        <w:t>Provide real-time alerts, corrective actions, and coaching signals.</w:t>
      </w:r>
    </w:p>
    <w:p>
      <w:pPr>
        <w:pStyle w:val="ListBullet"/>
      </w:pPr>
      <w:r>
        <w:t>Support shared store devices, employee accounts, manager workflows, audits, and system administration.</w:t>
      </w:r>
    </w:p>
    <w:p>
      <w:pPr>
        <w:pStyle w:val="Heading1"/>
      </w:pPr>
      <w:r>
        <w:t>2. Scope</w:t>
      </w:r>
    </w:p>
    <w:p>
      <w:pPr>
        <w:pStyle w:val="ListBullet"/>
      </w:pPr>
      <w:r>
        <w:t>Recurring and ad hoc tasks.</w:t>
      </w:r>
    </w:p>
    <w:p>
      <w:pPr>
        <w:pStyle w:val="ListBullet"/>
      </w:pPr>
      <w:r>
        <w:t>Two-level checklists composed of tasks.</w:t>
      </w:r>
    </w:p>
    <w:p>
      <w:pPr>
        <w:pStyle w:val="ListBullet"/>
      </w:pPr>
      <w:r>
        <w:t>Audits and inspections.</w:t>
      </w:r>
    </w:p>
    <w:p>
      <w:pPr>
        <w:pStyle w:val="ListBullet"/>
      </w:pPr>
      <w:r>
        <w:t>Corrective actions and incident reporting.</w:t>
      </w:r>
    </w:p>
    <w:p>
      <w:pPr>
        <w:pStyle w:val="ListBullet"/>
      </w:pPr>
      <w:r>
        <w:t>Announcements and notifications.</w:t>
      </w:r>
    </w:p>
    <w:p>
      <w:pPr>
        <w:pStyle w:val="ListBullet"/>
      </w:pPr>
      <w:r>
        <w:t>Mobile and web access for store and above-store users.</w:t>
      </w:r>
    </w:p>
    <w:p>
      <w:pPr>
        <w:pStyle w:val="Heading1"/>
      </w:pPr>
      <w:r>
        <w:t>3. Benchmarks</w:t>
      </w:r>
    </w:p>
    <w:p>
      <w:pPr>
        <w:pStyle w:val="ListBullet"/>
      </w:pPr>
      <w:r>
        <w:t>Zenput inspiration: centralized task creation, store-level execution, real-time visibility, corrective actions, and mobile-first completion.</w:t>
      </w:r>
    </w:p>
    <w:p>
      <w:pPr>
        <w:pStyle w:val="ListBullet"/>
      </w:pPr>
      <w:r>
        <w:t>Restaurant365 inspiration: task guides/templates, multiple task types, mobile completion, reporting dashboards, and role-based security.</w:t>
      </w:r>
    </w:p>
    <w:p>
      <w:pPr>
        <w:pStyle w:val="Heading1"/>
      </w:pPr>
      <w:r>
        <w:t>4. Account Structure</w:t>
      </w:r>
    </w:p>
    <w:p>
      <w:r>
        <w:t>OpsFlow uses one underlying account model. Employee accounts, store accounts, manager accounts, supervisor accounts, auditor accounts, and system admin accounts are differentiated by role/profile permissions, not by separate technical account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19"/>
              </w:rPr>
              <w:t>Role/Profile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19"/>
              </w:rPr>
              <w:t>Account Kind</w:t>
            </w:r>
          </w:p>
        </w:tc>
        <w:tc>
          <w:tcPr>
            <w:tcW w:type="dxa" w:w="460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19"/>
              </w:rPr>
              <w:t>Primary Use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Employee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Person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Complete assigned individual and store-level work; report incidents.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Store Account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Shared store profile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Shared Chromebook/tablet execution for store-level work.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Store Manager/GM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Person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Run one store, assign work, create store tasks/checklists, sign off work.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Supervisor/Ops Lead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Person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Assign and monitor work across supervised stores.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Auditor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Person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Complete compliance audits and create corrective actions from findings.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System Admin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Administrative person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Configure system settings, stores, users, roles, and access.</w:t>
            </w:r>
          </w:p>
        </w:tc>
      </w:tr>
    </w:tbl>
    <w:p/>
    <w:p>
      <w:pPr>
        <w:pStyle w:val="Heading2"/>
      </w:pPr>
      <w:r>
        <w:t>4.1 Store Account Shared-Device Rule</w:t>
      </w:r>
    </w:p>
    <w:p>
      <w:r>
        <w:t>A Store Account is a role/profile for shared devices, not a separate technical account system. Multiple employees may use the same Chromebook or tablet during a shift. Because the login identity is shared, every task completion from a Store Account must require typed employee name and initials.</w:t>
      </w:r>
    </w:p>
    <w:p>
      <w:pPr>
        <w:pStyle w:val="ListBullet"/>
      </w:pPr>
      <w:r>
        <w:t>Required audit fields: assigned target, completed by display name, initials, completion timestamp, store/location, and role/profile used.</w:t>
      </w:r>
    </w:p>
    <w:p>
      <w:pPr>
        <w:pStyle w:val="ListBullet"/>
      </w:pPr>
      <w:r>
        <w:t>Employee accounts complete work directly under the logged-in employee identity and do not need a typed name prompt.</w:t>
      </w:r>
    </w:p>
    <w:p>
      <w:pPr>
        <w:pStyle w:val="ListBullet"/>
      </w:pPr>
      <w:r>
        <w:t>Store Account cannot create personal tasks/checklists.</w:t>
      </w:r>
    </w:p>
    <w:p>
      <w:pPr>
        <w:pStyle w:val="Heading2"/>
      </w:pPr>
      <w:r>
        <w:t>4.2 Assignment Targets</w:t>
      </w:r>
    </w:p>
    <w:p>
      <w:r>
        <w:t>Tasks and checklists can be assigned to store-level shared accounts or individual person accounts. Store-level assignment is recommended for high-turnover work such as inventory checks, food prep, and basic cleaning.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19"/>
              </w:rPr>
              <w:t>Target</w:t>
            </w:r>
          </w:p>
        </w:tc>
        <w:tc>
          <w:tcPr>
            <w:tcW w:type="dxa" w:w="4752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19"/>
              </w:rPr>
              <w:t>Typical Use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19"/>
              </w:rPr>
              <w:t>Completion Identity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Store Account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Opening/closing checklists, area cleaning, food prep, inventory checks.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Typed employee name + initials.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Employee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Named individual accountability.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Employee account identity.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Store Manager/GM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Cash/till, sign-off, exception handling.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Manager account identity.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Supervisor/Ops Lead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Multi-store follow-up or directed work.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Supervisor account identity.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Auditor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Compliance audit checklist.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Auditor account identity.</w:t>
            </w:r>
          </w:p>
        </w:tc>
      </w:tr>
    </w:tbl>
    <w:p/>
    <w:p>
      <w:pPr>
        <w:pStyle w:val="Heading1"/>
      </w:pPr>
      <w:r>
        <w:t>5. Task And Checklist Model</w:t>
      </w:r>
    </w:p>
    <w:p>
      <w:r>
        <w:t>OpsFlow uses a two-level operating model: Checklist -&gt; Task.</w:t>
      </w:r>
    </w:p>
    <w:p>
      <w:pPr>
        <w:pStyle w:val="ListBullet"/>
      </w:pPr>
      <w:r>
        <w:t>A checklist contains one or more tasks.</w:t>
      </w:r>
    </w:p>
    <w:p>
      <w:pPr>
        <w:pStyle w:val="ListBullet"/>
      </w:pPr>
      <w:r>
        <w:t>A task is a single unit of work and does not contain nested subtasks or sub-questions.</w:t>
      </w:r>
    </w:p>
    <w:p>
      <w:pPr>
        <w:pStyle w:val="ListBullet"/>
      </w:pPr>
      <w:r>
        <w:t>Long F0890 procedures should become separate tasks or task instructions.</w:t>
      </w:r>
    </w:p>
    <w:p>
      <w:pPr>
        <w:pStyle w:val="ListBullet"/>
      </w:pPr>
      <w:r>
        <w:t>Task families include inventory checks, food prep, basic cleaning, cash/till, temperature, audit, incident, corrective action, and general operations.</w:t>
      </w:r>
    </w:p>
    <w:p>
      <w:pPr>
        <w:pStyle w:val="Heading2"/>
      </w:pPr>
      <w:r>
        <w:t>5.1 Task Entity</w:t>
      </w:r>
    </w:p>
    <w:p>
      <w:pPr>
        <w:pStyle w:val="ListBullet"/>
      </w:pPr>
      <w:r>
        <w:t>Core fields: title, priority, visibility, start datetime, due datetime, status, input type, details, attachments, comments, and audit trail.</w:t>
      </w:r>
    </w:p>
    <w:p>
      <w:pPr>
        <w:pStyle w:val="ListBullet"/>
      </w:pPr>
      <w:r>
        <w:t>Assignment fields: assignee account ID, assignee target type, assigned by, assigned at, reassigned at.</w:t>
      </w:r>
    </w:p>
    <w:p>
      <w:pPr>
        <w:pStyle w:val="ListBullet"/>
      </w:pPr>
      <w:r>
        <w:t>Completion fields: completed by account ID, completed by display name, initials, completion role/profile, submission datetime, submission location, and optional GPS.</w:t>
      </w:r>
    </w:p>
    <w:p>
      <w:pPr>
        <w:pStyle w:val="ListBullet"/>
      </w:pPr>
      <w:r>
        <w:t>Compliance fields: reference ranges, non-compliance triggers, corrective action options, and follow-up conversion.</w:t>
      </w:r>
    </w:p>
    <w:p>
      <w:pPr>
        <w:pStyle w:val="Heading2"/>
      </w:pPr>
      <w:r>
        <w:t>5.2 Checklist Entity</w:t>
      </w:r>
    </w:p>
    <w:p>
      <w:pPr>
        <w:pStyle w:val="ListBullet"/>
      </w:pPr>
      <w:r>
        <w:t>Core fields: checklist type, title, priority, visibility, details, assignee, start datetime, end datetime, completion state, progress, attached media, comments, and audit trail.</w:t>
      </w:r>
    </w:p>
    <w:p>
      <w:pPr>
        <w:pStyle w:val="ListBullet"/>
      </w:pPr>
      <w:r>
        <w:t>Checklists may inherit template settings but generate independent task instances for daily execution.</w:t>
      </w:r>
    </w:p>
    <w:p>
      <w:pPr>
        <w:pStyle w:val="ListBullet"/>
      </w:pPr>
      <w:r>
        <w:t>Individual task start and due times must remain within the parent checklist window.</w:t>
      </w:r>
    </w:p>
    <w:p>
      <w:pPr>
        <w:pStyle w:val="Heading1"/>
      </w:pPr>
      <w:r>
        <w:t>6.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19"/>
              </w:rPr>
              <w:t>Role</w:t>
            </w:r>
          </w:p>
        </w:tc>
        <w:tc>
          <w:tcPr>
            <w:tcW w:type="dxa" w:w="2232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19"/>
              </w:rPr>
              <w:t>Complete</w:t>
            </w:r>
          </w:p>
        </w:tc>
        <w:tc>
          <w:tcPr>
            <w:tcW w:type="dxa" w:w="2376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19"/>
              </w:rPr>
              <w:t>Assign</w:t>
            </w:r>
          </w:p>
        </w:tc>
        <w:tc>
          <w:tcPr>
            <w:tcW w:type="dxa" w:w="172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19"/>
              </w:rPr>
              <w:t>Create Store Work</w:t>
            </w:r>
          </w:p>
        </w:tc>
        <w:tc>
          <w:tcPr>
            <w:tcW w:type="dxa" w:w="194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19"/>
              </w:rPr>
              <w:t>Personal Work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Employee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Own + store-level tasks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Store Account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Store-level tasks with typed name + initials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Store Manager/GM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Store work + manager tasks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Employees + Store Account in store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 from Store Account context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Supervisor/Ops Lead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Assigned supervisor tasks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Stores, managers, employees in scope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Auditor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Assigned audits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Corrective actions from audit findings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System Admin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Not primary operational user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Full administrative access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Configuration only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</w:tr>
    </w:tbl>
    <w:p/>
    <w:p>
      <w:pPr>
        <w:pStyle w:val="Heading1"/>
      </w:pPr>
      <w:r>
        <w:t>7. Core Components</w:t>
      </w:r>
    </w:p>
    <w:p>
      <w:pPr>
        <w:pStyle w:val="Heading2"/>
      </w:pPr>
      <w:r>
        <w:t>7.1 Recurrence Engine</w:t>
      </w:r>
    </w:p>
    <w:p>
      <w:pPr>
        <w:pStyle w:val="ListBullet"/>
      </w:pPr>
      <w:r>
        <w:t>Generates recurring tasks and checklists before the start of the day.</w:t>
      </w:r>
    </w:p>
    <w:p>
      <w:pPr>
        <w:pStyle w:val="ListBullet"/>
      </w:pPr>
      <w:r>
        <w:t>Supports one-time, daily, weekly, monthly, yearly, and custom recurrence.</w:t>
      </w:r>
    </w:p>
    <w:p>
      <w:pPr>
        <w:pStyle w:val="ListBullet"/>
      </w:pPr>
      <w:r>
        <w:t>Applies to both tasks and checklists.</w:t>
      </w:r>
    </w:p>
    <w:p>
      <w:pPr>
        <w:pStyle w:val="Heading2"/>
      </w:pPr>
      <w:r>
        <w:t>7.2 Template Library</w:t>
      </w:r>
    </w:p>
    <w:p>
      <w:pPr>
        <w:pStyle w:val="ListBullet"/>
      </w:pPr>
      <w:r>
        <w:t>Central repository of master templates such as opening, closing, safety audit, and cleaning protocol.</w:t>
      </w:r>
    </w:p>
    <w:p>
      <w:pPr>
        <w:pStyle w:val="ListBullet"/>
      </w:pPr>
      <w:r>
        <w:t>Users with permission can clone templates, customize instances, configure recurrence, and assign to stores or individuals.</w:t>
      </w:r>
    </w:p>
    <w:p>
      <w:pPr>
        <w:pStyle w:val="ListBullet"/>
      </w:pPr>
      <w:r>
        <w:t>Standard opening/closing templates remain controlled for consistency across 275+ stores.</w:t>
      </w:r>
    </w:p>
    <w:p>
      <w:pPr>
        <w:pStyle w:val="Heading2"/>
      </w:pPr>
      <w:r>
        <w:t>7.3 Notification Engine</w:t>
      </w:r>
    </w:p>
    <w:p>
      <w:pPr>
        <w:pStyle w:val="ListBullet"/>
      </w:pPr>
      <w:r>
        <w:t>Task reminders for due and overdue work.</w:t>
      </w:r>
    </w:p>
    <w:p>
      <w:pPr>
        <w:pStyle w:val="ListBullet"/>
      </w:pPr>
      <w:r>
        <w:t>Compliance alerts for non-compliance and out-of-range data.</w:t>
      </w:r>
    </w:p>
    <w:p>
      <w:pPr>
        <w:pStyle w:val="ListBullet"/>
      </w:pPr>
      <w:r>
        <w:t>In-app, push, and email notification channels.</w:t>
      </w:r>
    </w:p>
    <w:p>
      <w:pPr>
        <w:pStyle w:val="ListBullet"/>
      </w:pPr>
      <w:r>
        <w:t>Configurable grouping to reduce alert fatigue.</w:t>
      </w:r>
    </w:p>
    <w:p>
      <w:pPr>
        <w:pStyle w:val="Heading1"/>
      </w:pPr>
      <w:r>
        <w:t>8. Functional Requirements</w:t>
      </w:r>
    </w:p>
    <w:p>
      <w:pPr>
        <w:pStyle w:val="ListNumber"/>
      </w:pPr>
      <w:r>
        <w:t>Support task templates and checklist templates with frequency, assignment, and checklist type.</w:t>
      </w:r>
    </w:p>
    <w:p>
      <w:pPr>
        <w:pStyle w:val="ListNumber"/>
      </w:pPr>
      <w:r>
        <w:t>Support task input types: checkbox, yes/no, single select, multi-select, numeric, dollar, percent, temperature, attachment, and action task.</w:t>
      </w:r>
    </w:p>
    <w:p>
      <w:pPr>
        <w:pStyle w:val="ListNumber"/>
      </w:pPr>
      <w:r>
        <w:t>Support assignment to multiple locations, store accounts, employees, managers, supervisors, and auditors.</w:t>
      </w:r>
    </w:p>
    <w:p>
      <w:pPr>
        <w:pStyle w:val="ListNumber"/>
      </w:pPr>
      <w:r>
        <w:t>Auto-create follow-up work for overdue or failed compliance tasks.</w:t>
      </w:r>
    </w:p>
    <w:p>
      <w:pPr>
        <w:pStyle w:val="ListNumber"/>
      </w:pPr>
      <w:r>
        <w:t>Support mobile and web execution with attachments, comments, Guide Me style instructions, and optional GPS.</w:t>
      </w:r>
    </w:p>
    <w:p>
      <w:pPr>
        <w:pStyle w:val="ListNumber"/>
      </w:pPr>
      <w:r>
        <w:t>Provide role-based dashboards for individual, store, multi-store, audit, and administrative users.</w:t>
      </w:r>
    </w:p>
    <w:p>
      <w:pPr>
        <w:pStyle w:val="ListNumber"/>
      </w:pPr>
      <w:r>
        <w:t>Support incident reporting from employees and Store Accounts with escalation up the management hierarchy.</w:t>
      </w:r>
    </w:p>
    <w:p>
      <w:pPr>
        <w:pStyle w:val="Heading1"/>
      </w:pPr>
      <w:r>
        <w:t>9. Use Cases</w:t>
      </w:r>
    </w:p>
    <w:p>
      <w:pPr>
        <w:pStyle w:val="ListBullet"/>
      </w:pPr>
      <w:r>
        <w:t>Daily opening checklist is assigned to all store accounts; employees complete it on the shared Chromebook with name and initials.</w:t>
      </w:r>
    </w:p>
    <w:p>
      <w:pPr>
        <w:pStyle w:val="ListBullet"/>
      </w:pPr>
      <w:r>
        <w:t>Store Manager creates a middle-of-day food prep checklist and assigns it to the Store Account due before rush.</w:t>
      </w:r>
    </w:p>
    <w:p>
      <w:pPr>
        <w:pStyle w:val="ListBullet"/>
      </w:pPr>
      <w:r>
        <w:t>Supervisor assigns a promotion readiness task to all stores in their scope.</w:t>
      </w:r>
    </w:p>
    <w:p>
      <w:pPr>
        <w:pStyle w:val="ListBullet"/>
      </w:pPr>
      <w:r>
        <w:t>Auditor completes a field audit and assigns corrective actions for failed items.</w:t>
      </w:r>
    </w:p>
    <w:p>
      <w:pPr>
        <w:pStyle w:val="ListBullet"/>
      </w:pPr>
      <w:r>
        <w:t>Employee reports equipment failure; Store Manager assigns a corrective task.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Responsive UI for mobile and Chromebook/web.</w:t>
      </w:r>
    </w:p>
    <w:p>
      <w:pPr>
        <w:pStyle w:val="ListBullet"/>
      </w:pPr>
      <w:r>
        <w:t>Scalable for hundreds of stores and thousands of daily tasks.</w:t>
      </w:r>
    </w:p>
    <w:p>
      <w:pPr>
        <w:pStyle w:val="ListBullet"/>
      </w:pPr>
      <w:r>
        <w:t>Secure role-based access control and audit trails.</w:t>
      </w:r>
    </w:p>
    <w:p>
      <w:pPr>
        <w:pStyle w:val="ListBullet"/>
      </w:pPr>
      <w:r>
        <w:t>Offline support and automatic sync in a later implementation phase.</w:t>
      </w:r>
    </w:p>
    <w:p>
      <w:pPr>
        <w:pStyle w:val="ListBullet"/>
      </w:pPr>
      <w:r>
        <w:t>Timezone-aware scheduling for multi-location operations.</w:t>
      </w:r>
    </w:p>
    <w:p>
      <w:pPr>
        <w:pStyle w:val="Heading1"/>
      </w:pPr>
      <w:r>
        <w:t>11. Metrics And KPIs</w:t>
      </w:r>
    </w:p>
    <w:p>
      <w:pPr>
        <w:pStyle w:val="ListBullet"/>
      </w:pPr>
      <w:r>
        <w:t>On-time task completion rate.</w:t>
      </w:r>
    </w:p>
    <w:p>
      <w:pPr>
        <w:pStyle w:val="ListBullet"/>
      </w:pPr>
      <w:r>
        <w:t>Overdue and failed tasks.</w:t>
      </w:r>
    </w:p>
    <w:p>
      <w:pPr>
        <w:pStyle w:val="ListBullet"/>
      </w:pPr>
      <w:r>
        <w:t>Average corrective action resolution time.</w:t>
      </w:r>
    </w:p>
    <w:p>
      <w:pPr>
        <w:pStyle w:val="ListBullet"/>
      </w:pPr>
      <w:r>
        <w:t>Completion by store, region, role/profile, and user.</w:t>
      </w:r>
    </w:p>
    <w:p>
      <w:pPr>
        <w:pStyle w:val="ListBullet"/>
      </w:pPr>
      <w:r>
        <w:t>Audit score, non-compliance incidents, and corrective action effectiveness.</w:t>
      </w:r>
    </w:p>
    <w:p>
      <w:pPr>
        <w:pStyle w:val="Heading1"/>
      </w:pPr>
      <w:r>
        <w:t>12. Implementation Notes</w:t>
      </w:r>
    </w:p>
    <w:p>
      <w:pPr>
        <w:pStyle w:val="ListBullet"/>
      </w:pPr>
      <w:r>
        <w:t>Immediate prototype priority: account/role sample state, assignment target picker, store-account completion identity, and manager store-work creation.</w:t>
      </w:r>
    </w:p>
    <w:p>
      <w:pPr>
        <w:pStyle w:val="ListBullet"/>
      </w:pPr>
      <w:r>
        <w:t>Supervisor, Auditor, and System Admin are specified now but represented as lightweight prototype stubs until the store execution loop is complete.</w:t>
      </w:r>
    </w:p>
    <w:p>
      <w:pPr>
        <w:pStyle w:val="ListBullet"/>
      </w:pPr>
      <w:r>
        <w:t>Backend implementation will later need auth, RBAC, task engine, recurrence scheduler, notification service, reporting API, file storage, and audit-log persistence.</w:t>
      </w:r>
    </w:p>
    <w:p/>
    <w:p>
      <w:pPr>
        <w:jc w:val="center"/>
      </w:pPr>
      <w:r>
        <w:rPr>
          <w:i/>
          <w:sz w:val="18"/>
        </w:rPr>
        <w:t>Document Version: 1.1 | Status: Draft for Review | Updated: May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