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11E91053" w:rsidP="2FFC0675" w:rsidRDefault="11E91053" w14:paraId="1E46EC09" w14:textId="7070A998">
      <w:pPr>
        <w:pStyle w:val="Title"/>
        <w:rPr>
          <w:noProof w:val="0"/>
          <w:lang w:val="en-US"/>
        </w:rPr>
      </w:pPr>
      <w:r w:rsidRPr="2FFC0675" w:rsidR="11E91053">
        <w:rPr>
          <w:noProof w:val="0"/>
          <w:lang w:val="en-US"/>
        </w:rPr>
        <w:t>OpsFlow</w:t>
      </w:r>
      <w:r w:rsidRPr="2FFC0675" w:rsidR="11E91053">
        <w:rPr>
          <w:noProof w:val="0"/>
          <w:lang w:val="en-US"/>
        </w:rPr>
        <w:t xml:space="preserve"> – Product Requirements &amp; Functional Specification (PRFS)</w:t>
      </w:r>
    </w:p>
    <w:p w:rsidR="2FFC0675" w:rsidP="2FFC0675" w:rsidRDefault="2FFC0675" w14:paraId="6CC37CE2" w14:textId="1635BA88">
      <w:pPr>
        <w:pStyle w:val="Normal"/>
        <w:rPr>
          <w:noProof w:val="0"/>
          <w:lang w:val="en-US"/>
        </w:rPr>
      </w:pPr>
    </w:p>
    <w:p w:rsidR="2FFC0675" w:rsidP="2FFC0675" w:rsidRDefault="2FFC0675" w14:paraId="28A97979" w14:textId="36FBED9E">
      <w:pPr>
        <w:pStyle w:val="Normal"/>
        <w:rPr>
          <w:noProof w:val="0"/>
          <w:lang w:val="en-US"/>
        </w:rPr>
      </w:pPr>
    </w:p>
    <w:p w:rsidR="2FFC0675" w:rsidP="2FFC0675" w:rsidRDefault="2FFC0675" w14:paraId="1C89658D" w14:textId="4ABF8136">
      <w:pPr>
        <w:pStyle w:val="Normal"/>
        <w:rPr>
          <w:noProof w:val="0"/>
          <w:lang w:val="en-US"/>
        </w:rPr>
      </w:pPr>
    </w:p>
    <w:p w:rsidR="2FFC0675" w:rsidP="2FFC0675" w:rsidRDefault="2FFC0675" w14:paraId="283DFC1E" w14:textId="08B8F50F">
      <w:pPr>
        <w:pStyle w:val="Normal"/>
        <w:rPr>
          <w:noProof w:val="0"/>
          <w:lang w:val="en-US"/>
        </w:rPr>
      </w:pPr>
    </w:p>
    <w:p w:rsidR="2FFC0675" w:rsidP="2FFC0675" w:rsidRDefault="2FFC0675" w14:paraId="31A00D2E" w14:textId="57882713">
      <w:pPr>
        <w:pStyle w:val="Normal"/>
        <w:rPr>
          <w:noProof w:val="0"/>
          <w:lang w:val="en-US"/>
        </w:rPr>
      </w:pPr>
    </w:p>
    <w:p w:rsidR="2FFC0675" w:rsidP="2FFC0675" w:rsidRDefault="2FFC0675" w14:paraId="044ED052" w14:textId="5DCAFB91">
      <w:pPr>
        <w:pStyle w:val="Normal"/>
        <w:rPr>
          <w:noProof w:val="0"/>
          <w:lang w:val="en-US"/>
        </w:rPr>
      </w:pPr>
    </w:p>
    <w:p w:rsidR="2FFC0675" w:rsidP="2FFC0675" w:rsidRDefault="2FFC0675" w14:paraId="5F6B9AA9" w14:textId="050A7088">
      <w:pPr>
        <w:pStyle w:val="Normal"/>
        <w:rPr>
          <w:noProof w:val="0"/>
          <w:lang w:val="en-US"/>
        </w:rPr>
      </w:pPr>
    </w:p>
    <w:p w:rsidR="5E48767F" w:rsidP="2FFC0675" w:rsidRDefault="5E48767F" w14:paraId="78BB6772" w14:textId="65AC11B3">
      <w:pPr>
        <w:pStyle w:val="Subtitle"/>
        <w:jc w:val="center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2FFC0675" w:rsidR="5E48767F">
        <w:rPr>
          <w:noProof w:val="0"/>
          <w:lang w:val="en-US"/>
        </w:rPr>
        <w:t>Version 1.0 – Draft</w:t>
      </w:r>
    </w:p>
    <w:p w:rsidR="2FFC0675" w:rsidP="2FFC0675" w:rsidRDefault="2FFC0675" w14:paraId="27152AEC" w14:textId="06BC3DBB">
      <w:pPr>
        <w:pStyle w:val="Normal"/>
        <w:rPr>
          <w:noProof w:val="0"/>
          <w:lang w:val="en-US"/>
        </w:rPr>
      </w:pPr>
    </w:p>
    <w:p w:rsidR="2FFC0675" w:rsidP="2FFC0675" w:rsidRDefault="2FFC0675" w14:paraId="18DE0B5D" w14:textId="36727377">
      <w:pPr>
        <w:pStyle w:val="Normal"/>
        <w:rPr>
          <w:noProof w:val="0"/>
          <w:lang w:val="en-US"/>
        </w:rPr>
      </w:pPr>
    </w:p>
    <w:p w:rsidR="2FFC0675" w:rsidP="2FFC0675" w:rsidRDefault="2FFC0675" w14:paraId="702254EC" w14:textId="267A006D">
      <w:pPr>
        <w:pStyle w:val="Normal"/>
        <w:rPr>
          <w:noProof w:val="0"/>
          <w:lang w:val="en-US"/>
        </w:rPr>
      </w:pPr>
    </w:p>
    <w:p w:rsidR="2FFC0675" w:rsidP="2FFC0675" w:rsidRDefault="2FFC0675" w14:paraId="247CCFA4" w14:textId="745D7DAB">
      <w:pPr>
        <w:pStyle w:val="Normal"/>
        <w:rPr>
          <w:noProof w:val="0"/>
          <w:lang w:val="en-US"/>
        </w:rPr>
      </w:pPr>
    </w:p>
    <w:p w:rsidR="2FFC0675" w:rsidP="2FFC0675" w:rsidRDefault="2FFC0675" w14:paraId="2AD60CE8" w14:textId="6128EED8">
      <w:pPr>
        <w:pStyle w:val="Normal"/>
        <w:rPr>
          <w:noProof w:val="0"/>
          <w:lang w:val="en-US"/>
        </w:rPr>
      </w:pPr>
    </w:p>
    <w:p w:rsidR="2FFC0675" w:rsidP="2FFC0675" w:rsidRDefault="2FFC0675" w14:paraId="7B886894" w14:textId="3894E5D9">
      <w:pPr>
        <w:pStyle w:val="Normal"/>
        <w:rPr>
          <w:noProof w:val="0"/>
          <w:lang w:val="en-US"/>
        </w:rPr>
      </w:pPr>
    </w:p>
    <w:p w:rsidR="2FFC0675" w:rsidP="2FFC0675" w:rsidRDefault="2FFC0675" w14:paraId="4B158794" w14:textId="3134127D">
      <w:pPr>
        <w:pStyle w:val="Normal"/>
        <w:rPr>
          <w:noProof w:val="0"/>
          <w:lang w:val="en-US"/>
        </w:rPr>
      </w:pPr>
    </w:p>
    <w:p w:rsidR="2FFC0675" w:rsidP="2FFC0675" w:rsidRDefault="2FFC0675" w14:paraId="525A767D" w14:textId="14981DEC">
      <w:pPr>
        <w:pStyle w:val="Normal"/>
        <w:rPr>
          <w:noProof w:val="0"/>
          <w:lang w:val="en-US"/>
        </w:rPr>
      </w:pPr>
    </w:p>
    <w:p w:rsidR="2FFC0675" w:rsidP="2FFC0675" w:rsidRDefault="2FFC0675" w14:paraId="7D586BC5" w14:textId="228263CD">
      <w:pPr>
        <w:pStyle w:val="Normal"/>
        <w:rPr>
          <w:noProof w:val="0"/>
          <w:lang w:val="en-US"/>
        </w:rPr>
      </w:pPr>
    </w:p>
    <w:p w:rsidR="2FFC0675" w:rsidP="2FFC0675" w:rsidRDefault="2FFC0675" w14:paraId="501BA1D0" w14:textId="3E7E0865">
      <w:pPr>
        <w:pStyle w:val="Normal"/>
        <w:rPr>
          <w:noProof w:val="0"/>
          <w:lang w:val="en-US"/>
        </w:rPr>
      </w:pPr>
    </w:p>
    <w:p w:rsidR="2FFC0675" w:rsidP="2FFC0675" w:rsidRDefault="2FFC0675" w14:paraId="7042005A" w14:textId="37B31ACE">
      <w:pPr>
        <w:pStyle w:val="Normal"/>
        <w:rPr>
          <w:noProof w:val="0"/>
          <w:lang w:val="en-US"/>
        </w:rPr>
      </w:pPr>
    </w:p>
    <w:p w:rsidR="184F4EF6" w:rsidP="2FFC0675" w:rsidRDefault="184F4EF6" w14:paraId="75433CD4" w14:textId="64255DAF">
      <w:pPr>
        <w:pStyle w:val="Heading1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184F4EF6">
        <w:rPr>
          <w:noProof w:val="0"/>
          <w:lang w:val="en-US"/>
        </w:rPr>
        <w:t>Document Purpose</w:t>
      </w:r>
    </w:p>
    <w:p w:rsidR="184F4EF6" w:rsidP="2FFC0675" w:rsidRDefault="184F4EF6" w14:paraId="4237ECC2" w14:textId="56A13119">
      <w:pPr>
        <w:spacing w:before="0" w:beforeAutospacing="off" w:after="0" w:afterAutospacing="off" w:line="300" w:lineRule="auto"/>
        <w:jc w:val="both"/>
      </w:pPr>
      <w:r w:rsidRPr="2FFC0675" w:rsidR="184F4E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Define </w:t>
      </w:r>
      <w:r w:rsidRPr="2FFC0675" w:rsidR="184F4E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OpsFlow</w:t>
      </w:r>
      <w:r w:rsidRPr="2FFC0675" w:rsidR="184F4EF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outline its functional specifications. This document will explain the product’s purpose, scope, and implementation approach, while also detailing the assumptions made during its design.</w:t>
      </w:r>
      <w:r w:rsidRPr="2FFC0675" w:rsidR="73688C8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It will act as a shared reference for alignment between stakeholders and the product development team.  </w:t>
      </w:r>
    </w:p>
    <w:p w:rsidR="2FFC0675" w:rsidP="2FFC0675" w:rsidRDefault="2FFC0675" w14:paraId="5D6B6A73" w14:textId="39CEB381">
      <w:pPr>
        <w:pStyle w:val="Normal"/>
        <w:rPr>
          <w:noProof w:val="0"/>
          <w:lang w:val="en-US"/>
        </w:rPr>
      </w:pPr>
    </w:p>
    <w:p w:rsidR="7B3FDA73" w:rsidP="2FFC0675" w:rsidRDefault="7B3FDA73" w14:paraId="0B33E556" w14:textId="1143CA1B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 xml:space="preserve">1. 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Introduction</w:t>
      </w:r>
    </w:p>
    <w:p w:rsidR="043576B7" w:rsidP="2FFC0675" w:rsidRDefault="043576B7" w14:paraId="45F73E68" w14:textId="59FB7FE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FFC0675" w:rsidR="043576B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OpsFlow</w:t>
      </w:r>
      <w:r w:rsidRPr="2FFC0675" w:rsidR="043576B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is a</w:t>
      </w:r>
      <w:r w:rsidRPr="2FFC0675" w:rsidR="4D8FE99A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web and mobile based </w:t>
      </w:r>
      <w:r w:rsidRPr="2FFC0675" w:rsidR="043576B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operational </w:t>
      </w:r>
      <w:r w:rsidRPr="2FFC0675" w:rsidR="2729A675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tasks management platform</w:t>
      </w:r>
      <w:r w:rsidRPr="2FFC0675" w:rsidR="043576B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for restaurant teams, designed to replace paper-based checklists and delayed audits with real-time visibility and accountability.</w:t>
      </w:r>
      <w:r w:rsidRPr="2FFC0675" w:rsidR="4C8A44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It aims to </w:t>
      </w:r>
      <w:r w:rsidRPr="2FFC0675" w:rsidR="3CDD5588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standardize operational procedures across an organization</w:t>
      </w:r>
    </w:p>
    <w:p w:rsidR="2FFC0675" w:rsidP="2FFC0675" w:rsidRDefault="2FFC0675" w14:paraId="62F5FEB0" w14:textId="1DAF5BBE">
      <w:pPr>
        <w:pStyle w:val="Normal"/>
        <w:rPr>
          <w:noProof w:val="0"/>
          <w:lang w:val="en-US"/>
        </w:rPr>
      </w:pPr>
    </w:p>
    <w:p w:rsidR="7B3FDA73" w:rsidP="2FFC0675" w:rsidRDefault="7B3FDA73" w14:paraId="4343A65D" w14:textId="0A10211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</w:t>
      </w:r>
      <w:r w:rsidRPr="2FFC0675" w:rsidR="4669115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Scope</w:t>
      </w:r>
    </w:p>
    <w:p w:rsidR="7B3FDA73" w:rsidP="2FFC0675" w:rsidRDefault="7B3FDA73" w14:paraId="5D5309DE" w14:textId="32DCA8A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Covers recurring and ad hoc tasks, checklists, audits and inspections, corrective actions</w:t>
      </w:r>
      <w:r w:rsidRPr="2FFC0675" w:rsidR="5D184DC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</w:t>
      </w:r>
      <w:r w:rsidRPr="2FFC0675" w:rsidR="5D184DC0">
        <w:rPr>
          <w:rFonts w:ascii="Calibri" w:hAnsi="Calibri" w:eastAsia="Calibri" w:cs="Calibri"/>
          <w:noProof w:val="0"/>
          <w:sz w:val="22"/>
          <w:szCs w:val="22"/>
          <w:lang w:val="en-US"/>
        </w:rPr>
        <w:t>announcements</w:t>
      </w:r>
      <w:r w:rsidRPr="2FFC0675" w:rsidR="5D184DC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incident reporting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375EFFB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through </w:t>
      </w:r>
      <w:r w:rsidRPr="2FFC0675" w:rsidR="5F925177">
        <w:rPr>
          <w:rFonts w:ascii="Calibri" w:hAnsi="Calibri" w:eastAsia="Calibri" w:cs="Calibri"/>
          <w:noProof w:val="0"/>
          <w:sz w:val="22"/>
          <w:szCs w:val="22"/>
          <w:lang w:val="en-US"/>
        </w:rPr>
        <w:t>the web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4D06C0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interface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</w:t>
      </w:r>
      <w:r w:rsidRPr="2FFC0675" w:rsidR="37A6A23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 well as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mobile access.</w:t>
      </w:r>
    </w:p>
    <w:p w:rsidR="7B3FDA73" w:rsidP="2FFC0675" w:rsidRDefault="7B3FDA73" w14:paraId="585B93E7" w14:textId="3779244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1.3 Stakeholders</w:t>
      </w:r>
    </w:p>
    <w:p w:rsidR="328A18B2" w:rsidP="2FFC0675" w:rsidRDefault="328A18B2" w14:paraId="43E5A9A5" w14:textId="5254B901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328A18B2">
        <w:rPr>
          <w:rFonts w:ascii="Calibri" w:hAnsi="Calibri" w:eastAsia="Calibri" w:cs="Calibri"/>
          <w:noProof w:val="0"/>
          <w:sz w:val="22"/>
          <w:szCs w:val="22"/>
          <w:lang w:val="en-US"/>
        </w:rPr>
        <w:t>Staff/</w:t>
      </w:r>
      <w:r w:rsidRPr="2FFC0675" w:rsidR="5B228123">
        <w:rPr>
          <w:rFonts w:ascii="Calibri" w:hAnsi="Calibri" w:eastAsia="Calibri" w:cs="Calibri"/>
          <w:noProof w:val="0"/>
          <w:sz w:val="22"/>
          <w:szCs w:val="22"/>
          <w:lang w:val="en-US"/>
        </w:rPr>
        <w:t>E</w:t>
      </w:r>
      <w:r w:rsidRPr="2FFC0675" w:rsidR="328A18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mployees, </w:t>
      </w:r>
      <w:r w:rsidRPr="2FFC0675" w:rsidR="324CAD56">
        <w:rPr>
          <w:rFonts w:ascii="Calibri" w:hAnsi="Calibri" w:eastAsia="Calibri" w:cs="Calibri"/>
          <w:noProof w:val="0"/>
          <w:sz w:val="22"/>
          <w:szCs w:val="22"/>
          <w:lang w:val="en-US"/>
        </w:rPr>
        <w:t>O</w:t>
      </w:r>
      <w:r w:rsidRPr="2FFC0675" w:rsidR="328A18B2">
        <w:rPr>
          <w:rFonts w:ascii="Calibri" w:hAnsi="Calibri" w:eastAsia="Calibri" w:cs="Calibri"/>
          <w:noProof w:val="0"/>
          <w:sz w:val="22"/>
          <w:szCs w:val="22"/>
          <w:lang w:val="en-US"/>
        </w:rPr>
        <w:t>p</w:t>
      </w:r>
      <w:r w:rsidRPr="2FFC0675" w:rsidR="22F220AF">
        <w:rPr>
          <w:rFonts w:ascii="Calibri" w:hAnsi="Calibri" w:eastAsia="Calibri" w:cs="Calibri"/>
          <w:noProof w:val="0"/>
          <w:sz w:val="22"/>
          <w:szCs w:val="22"/>
          <w:lang w:val="en-US"/>
        </w:rPr>
        <w:t>s</w:t>
      </w:r>
      <w:r w:rsidRPr="2FFC0675" w:rsidR="328A18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06EA9A00">
        <w:rPr>
          <w:rFonts w:ascii="Calibri" w:hAnsi="Calibri" w:eastAsia="Calibri" w:cs="Calibri"/>
          <w:noProof w:val="0"/>
          <w:sz w:val="22"/>
          <w:szCs w:val="22"/>
          <w:lang w:val="en-US"/>
        </w:rPr>
        <w:t>T</w:t>
      </w:r>
      <w:r w:rsidRPr="2FFC0675" w:rsidR="328A18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eam </w:t>
      </w:r>
      <w:r w:rsidRPr="2FFC0675" w:rsidR="4F1A2EF9">
        <w:rPr>
          <w:rFonts w:ascii="Calibri" w:hAnsi="Calibri" w:eastAsia="Calibri" w:cs="Calibri"/>
          <w:noProof w:val="0"/>
          <w:sz w:val="22"/>
          <w:szCs w:val="22"/>
          <w:lang w:val="en-US"/>
        </w:rPr>
        <w:t>L</w:t>
      </w:r>
      <w:r w:rsidRPr="2FFC0675" w:rsidR="328A18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eadership, </w:t>
      </w:r>
      <w:r w:rsidRPr="2FFC0675" w:rsidR="306A28A7">
        <w:rPr>
          <w:rFonts w:ascii="Calibri" w:hAnsi="Calibri" w:eastAsia="Calibri" w:cs="Calibri"/>
          <w:noProof w:val="0"/>
          <w:sz w:val="22"/>
          <w:szCs w:val="22"/>
          <w:lang w:val="en-US"/>
        </w:rPr>
        <w:t>C</w:t>
      </w:r>
      <w:r w:rsidRPr="2FFC0675" w:rsidR="328A18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ompany </w:t>
      </w:r>
      <w:r w:rsidRPr="2FFC0675" w:rsidR="7F8EDF54">
        <w:rPr>
          <w:rFonts w:ascii="Calibri" w:hAnsi="Calibri" w:eastAsia="Calibri" w:cs="Calibri"/>
          <w:noProof w:val="0"/>
          <w:sz w:val="22"/>
          <w:szCs w:val="22"/>
          <w:lang w:val="en-US"/>
        </w:rPr>
        <w:t>O</w:t>
      </w:r>
      <w:r w:rsidRPr="2FFC0675" w:rsidR="328A18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wner, IT department, </w:t>
      </w:r>
      <w:r w:rsidRPr="2FFC0675" w:rsidR="328A18B2">
        <w:rPr>
          <w:rFonts w:ascii="Calibri" w:hAnsi="Calibri" w:eastAsia="Calibri" w:cs="Calibri"/>
          <w:noProof w:val="0"/>
          <w:sz w:val="22"/>
          <w:szCs w:val="22"/>
          <w:lang w:val="en-US"/>
        </w:rPr>
        <w:t>QA</w:t>
      </w:r>
      <w:r w:rsidRPr="2FFC0675" w:rsidR="328A18B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FFC0675" w:rsidR="454F1B34">
        <w:rPr>
          <w:rFonts w:ascii="Calibri" w:hAnsi="Calibri" w:eastAsia="Calibri" w:cs="Calibri"/>
          <w:noProof w:val="0"/>
          <w:sz w:val="22"/>
          <w:szCs w:val="22"/>
          <w:lang w:val="en-US"/>
        </w:rPr>
        <w:t>C</w:t>
      </w:r>
      <w:r w:rsidRPr="2FFC0675" w:rsidR="328A18B2">
        <w:rPr>
          <w:rFonts w:ascii="Calibri" w:hAnsi="Calibri" w:eastAsia="Calibri" w:cs="Calibri"/>
          <w:noProof w:val="0"/>
          <w:sz w:val="22"/>
          <w:szCs w:val="22"/>
          <w:lang w:val="en-US"/>
        </w:rPr>
        <w:t>ompliance department.</w:t>
      </w:r>
    </w:p>
    <w:p w:rsidR="2FFC0675" w:rsidP="2FFC0675" w:rsidRDefault="2FFC0675" w14:paraId="705D46F3" w14:textId="4E42CC8D">
      <w:pPr>
        <w:rPr>
          <w:rFonts w:ascii="Calibri" w:hAnsi="Calibri" w:eastAsia="Calibri" w:cs="Calibri"/>
        </w:rPr>
      </w:pPr>
    </w:p>
    <w:p w:rsidR="3EFC1046" w:rsidP="2FFC0675" w:rsidRDefault="3EFC1046" w14:paraId="22457DAF" w14:textId="1CC936A8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3EFC1046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1.4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</w:t>
      </w:r>
      <w:r w:rsidRPr="2FFC0675" w:rsidR="403CBFF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du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ct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Goals</w:t>
      </w:r>
    </w:p>
    <w:p w:rsidR="7B3FDA73" w:rsidP="2FFC0675" w:rsidRDefault="7B3FDA73" w14:paraId="1064BBDB" w14:textId="2C114AB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Standardize operating procedures and tasks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single or multi-unit operators</w:t>
      </w:r>
    </w:p>
    <w:p w:rsidR="7B3FDA73" w:rsidP="2FFC0675" w:rsidRDefault="7B3FDA73" w14:paraId="704F2FBE" w14:textId="0649CDC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Keep track of work done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hold teams accountable</w:t>
      </w:r>
    </w:p>
    <w:p w:rsidR="7B3FDA73" w:rsidP="2FFC0675" w:rsidRDefault="7B3FDA73" w14:paraId="310D231F" w14:textId="18B3C6D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Increase productivity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employees as well as managers</w:t>
      </w:r>
    </w:p>
    <w:p w:rsidR="7B3FDA73" w:rsidP="2FFC0675" w:rsidRDefault="7B3FDA73" w14:paraId="581BC492" w14:textId="5D53EB4A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Automate generation and assignment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repetitive as well as one-time tasks</w:t>
      </w:r>
    </w:p>
    <w:p w:rsidR="7B3FDA73" w:rsidP="2FFC0675" w:rsidRDefault="7B3FDA73" w14:paraId="7784C89E" w14:textId="0EBBB5F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Provide real-time alerts and corrective actions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tasks</w:t>
      </w:r>
    </w:p>
    <w:p w:rsidR="7B3FDA73" w:rsidP="2FFC0675" w:rsidRDefault="7B3FDA73" w14:paraId="1DC64E2A" w14:textId="2908496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Make task management paperless, time efficient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improve compliance</w:t>
      </w:r>
    </w:p>
    <w:p w:rsidR="1267E9F1" w:rsidP="2FFC0675" w:rsidRDefault="1267E9F1" w14:paraId="7A4FA669" w14:textId="2EE79829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2FFC0675" w:rsidR="1267E9F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Provide coaching for common issues faced in daily routine</w:t>
      </w:r>
      <w:r w:rsidRPr="2FFC0675" w:rsidR="13EB645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FFC0675" w:rsidR="13EB645D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with suggested remediation steps</w:t>
      </w:r>
    </w:p>
    <w:p w:rsidR="42C93009" w:rsidP="2FFC0675" w:rsidRDefault="42C93009" w14:paraId="08C0DE9E" w14:textId="1E1BC3F9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2FFC0675" w:rsidR="42C9300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Provide</w:t>
      </w:r>
      <w:r w:rsidRPr="2FFC0675" w:rsidR="42C9300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useful insights</w:t>
      </w:r>
      <w:r w:rsidRPr="2FFC0675" w:rsidR="6E8BFF4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into operations</w:t>
      </w:r>
    </w:p>
    <w:p w:rsidR="05A790D1" w:rsidP="2FFC0675" w:rsidRDefault="05A790D1" w14:paraId="762F5387" w14:textId="3E37EC21">
      <w:pPr>
        <w:pStyle w:val="Heading3"/>
        <w:suppressLineNumbers w:val="0"/>
        <w:bidi w:val="0"/>
        <w:spacing w:before="281" w:beforeAutospacing="off" w:after="281" w:afterAutospacing="off" w:line="276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05A790D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</w:t>
      </w:r>
      <w:r w:rsidRPr="2FFC0675" w:rsidR="54871BFB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</w:t>
      </w:r>
      <w:r w:rsidRPr="2FFC0675" w:rsidR="05A790D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Design Philosophy</w:t>
      </w:r>
    </w:p>
    <w:p w:rsidR="05A790D1" w:rsidP="2FFC0675" w:rsidRDefault="05A790D1" w14:paraId="4FEF78CB" w14:textId="436548C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05A790D1">
        <w:rPr>
          <w:rFonts w:ascii="Calibri" w:hAnsi="Calibri" w:eastAsia="Calibri" w:cs="Calibri"/>
          <w:noProof w:val="0"/>
          <w:sz w:val="22"/>
          <w:szCs w:val="22"/>
          <w:lang w:val="en-US"/>
        </w:rPr>
        <w:t>The purpose of the application is to facilitate the restaurant operations team by providing seamless user experience, task visibility, real-time monitoring and alerts, and reduce daily routine steps required to run operations.</w:t>
      </w:r>
    </w:p>
    <w:p w:rsidR="2FFC0675" w:rsidP="2FFC0675" w:rsidRDefault="2FFC0675" w14:paraId="1AF0BF4A" w14:textId="2351F4C6">
      <w:pPr>
        <w:rPr>
          <w:rFonts w:ascii="Calibri" w:hAnsi="Calibri" w:eastAsia="Calibri" w:cs="Calibri"/>
        </w:rPr>
      </w:pPr>
    </w:p>
    <w:p w:rsidR="7B3FDA73" w:rsidP="2FFC0675" w:rsidRDefault="7B3FDA73" w14:paraId="044F110E" w14:textId="15D064C1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3. Benchmark Summary</w:t>
      </w:r>
    </w:p>
    <w:p w:rsidR="55E5E3D2" w:rsidP="2FFC0675" w:rsidRDefault="55E5E3D2" w14:paraId="58A766B6" w14:textId="2173E41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55E5E3D2">
        <w:rPr>
          <w:rFonts w:ascii="Calibri" w:hAnsi="Calibri" w:eastAsia="Calibri" w:cs="Calibri"/>
          <w:noProof w:val="0"/>
          <w:sz w:val="22"/>
          <w:szCs w:val="22"/>
          <w:lang w:val="en-US"/>
        </w:rPr>
        <w:t>Solution is d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erived from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Zenput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Restaurant365 Task Management module.</w:t>
      </w:r>
    </w:p>
    <w:p w:rsidR="7B3FDA73" w:rsidP="2FFC0675" w:rsidRDefault="7B3FDA73" w14:paraId="695D33F2" w14:textId="25FB93D0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Zenput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 highlights: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Centralized task creation, real-time visibility, suggesting corrective actions, and mobile-first approach.</w:t>
      </w:r>
    </w:p>
    <w:p w:rsidR="7B3FDA73" w:rsidP="2FFC0675" w:rsidRDefault="7B3FDA73" w14:paraId="2799FC88" w14:textId="0D02F891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R365 highlights: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Task guides/templates, multiple task types, mobile completion, reporting dashboards, role-based security.</w:t>
      </w:r>
    </w:p>
    <w:p w:rsidR="2FFC0675" w:rsidP="2FFC0675" w:rsidRDefault="2FFC0675" w14:paraId="7EAD63F0" w14:textId="3BD6D491">
      <w:pPr>
        <w:rPr>
          <w:rFonts w:ascii="Calibri" w:hAnsi="Calibri" w:eastAsia="Calibri" w:cs="Calibri"/>
        </w:rPr>
      </w:pPr>
    </w:p>
    <w:p w:rsidR="7B3FDA73" w:rsidP="2FFC0675" w:rsidRDefault="7B3FDA73" w14:paraId="461936DD" w14:textId="744DA312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5. Data Model &amp; Entity Structures</w:t>
      </w:r>
    </w:p>
    <w:p w:rsidR="7B3FDA73" w:rsidP="2FFC0675" w:rsidRDefault="7B3FDA73" w14:paraId="1621B0F7" w14:textId="5811579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5.1 Task Entity Structure</w:t>
      </w:r>
    </w:p>
    <w:p w:rsidR="7B3FDA73" w:rsidP="2FFC0675" w:rsidRDefault="7B3FDA73" w14:paraId="1C139B78" w14:textId="16CF7DB7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Core Task Properties</w:t>
      </w:r>
    </w:p>
    <w:p w:rsidR="7B3FDA73" w:rsidP="2FFC0675" w:rsidRDefault="7B3FDA73" w14:paraId="7E987C96" w14:textId="04982DA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Title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Name/description of the task</w:t>
      </w:r>
    </w:p>
    <w:p w:rsidR="7B3FDA73" w:rsidP="2FFC0675" w:rsidRDefault="7B3FDA73" w14:paraId="326AE8EF" w14:textId="08468ED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Priority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Critical/Urgent, High, Medium/Normal, Low</w:t>
      </w:r>
    </w:p>
    <w:p w:rsidR="7B3FDA73" w:rsidP="2FFC0675" w:rsidRDefault="7B3FDA73" w14:paraId="7998ADFB" w14:textId="43FE213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Visibility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Personal, Store, Company-wide</w:t>
      </w:r>
    </w:p>
    <w:p w:rsidR="7B3FDA73" w:rsidP="2FFC0675" w:rsidRDefault="7B3FDA73" w14:paraId="0820745A" w14:textId="767E891D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Start datetime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When the task becomes available</w:t>
      </w:r>
    </w:p>
    <w:p w:rsidR="7B3FDA73" w:rsidP="2FFC0675" w:rsidRDefault="7B3FDA73" w14:paraId="4A0B143F" w14:textId="6C4C84E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Due datetime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When the task must be completed</w:t>
      </w:r>
    </w:p>
    <w:p w:rsidR="7B3FDA73" w:rsidP="2FFC0675" w:rsidRDefault="7B3FDA73" w14:paraId="7F20C207" w14:textId="4870B45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State/Status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Pending, In Progress, Completed, Overdue, Failed, Deferred, Converted to Follow-up</w:t>
      </w:r>
    </w:p>
    <w:p w:rsidR="7B3FDA73" w:rsidP="2FFC0675" w:rsidRDefault="7B3FDA73" w14:paraId="2A5E37A4" w14:textId="6993293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Input type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yes/no, checkbox,</w:t>
      </w:r>
      <w:r w:rsidRPr="2FFC0675" w:rsidR="2FCB7BC1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select and multi-select </w:t>
      </w:r>
      <w:r w:rsidRPr="2FFC0675" w:rsidR="2FCB7BC1">
        <w:rPr>
          <w:rFonts w:ascii="Calibri" w:hAnsi="Calibri" w:eastAsia="Calibri" w:cs="Calibri"/>
          <w:noProof w:val="0"/>
          <w:sz w:val="22"/>
          <w:szCs w:val="22"/>
          <w:lang w:val="en-US"/>
        </w:rPr>
        <w:t>dropdowns,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value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input</w:t>
      </w:r>
    </w:p>
    <w:p w:rsidR="7B3FDA73" w:rsidP="2FFC0675" w:rsidRDefault="7B3FDA73" w14:paraId="6F461F3D" w14:textId="3E79FE2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Completed by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User who completed the task</w:t>
      </w:r>
    </w:p>
    <w:p w:rsidR="7B3FDA73" w:rsidP="2FFC0675" w:rsidRDefault="7B3FDA73" w14:paraId="140142C7" w14:textId="4107CE9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Submission datetime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When the task was submitted</w:t>
      </w:r>
    </w:p>
    <w:p w:rsidR="7B3FDA73" w:rsidP="2FFC0675" w:rsidRDefault="7B3FDA73" w14:paraId="704051B9" w14:textId="135003BC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Submission location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Store/location identifier</w:t>
      </w:r>
    </w:p>
    <w:p w:rsidR="7B3FDA73" w:rsidP="2FFC0675" w:rsidRDefault="7B3FDA73" w14:paraId="564219F5" w14:textId="4177BB2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GPS Tracking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Optional GPS coordinates captured at submission (if available, locked in with submission)</w:t>
      </w:r>
    </w:p>
    <w:p w:rsidR="7B3FDA73" w:rsidP="2FFC0675" w:rsidRDefault="7B3FDA73" w14:paraId="7FB2C891" w14:textId="314C91C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Details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Additional task information</w:t>
      </w:r>
    </w:p>
    <w:p w:rsidR="7B3FDA73" w:rsidP="2FFC0675" w:rsidRDefault="7B3FDA73" w14:paraId="1D7693CA" w14:textId="4634F4D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Attachments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Supporting files, photos, documents</w:t>
      </w:r>
    </w:p>
    <w:p w:rsidR="7B3FDA73" w:rsidP="2FFC0675" w:rsidRDefault="7B3FDA73" w14:paraId="6F2E03E6" w14:textId="7A7C92B8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Comments section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Discussion thread with user tagging capability</w:t>
      </w:r>
    </w:p>
    <w:p w:rsidR="7B3FDA73" w:rsidP="2FFC0675" w:rsidRDefault="7B3FDA73" w14:paraId="5DD5C757" w14:textId="2D114B05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Task assignee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User or store assigned to complete the task</w:t>
      </w:r>
    </w:p>
    <w:p w:rsidR="7B3FDA73" w:rsidP="2FFC0675" w:rsidRDefault="7B3FDA73" w14:paraId="3E0F508D" w14:textId="1CAC7CC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Audit trail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History of all changes and actions</w:t>
      </w:r>
    </w:p>
    <w:p w:rsidR="7B3FDA73" w:rsidP="2FFC0675" w:rsidRDefault="7B3FDA73" w14:paraId="1F050B3D" w14:textId="1E08E04F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Compliance &amp; Quality Control</w:t>
      </w:r>
    </w:p>
    <w:p w:rsidR="7B3FDA73" w:rsidP="2FFC0675" w:rsidRDefault="7B3FDA73" w14:paraId="485B6712" w14:textId="3BADB033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Triggers for non-compliance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Automated alerts when standards not met</w:t>
      </w:r>
    </w:p>
    <w:p w:rsidR="7B3FDA73" w:rsidP="2FFC0675" w:rsidRDefault="7B3FDA73" w14:paraId="4A19F1DF" w14:textId="388B9D2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Reference value ranges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Expected values for quality checks</w:t>
      </w:r>
    </w:p>
    <w:p w:rsidR="7B3FDA73" w:rsidP="2FFC0675" w:rsidRDefault="7B3FDA73" w14:paraId="604245F6" w14:textId="253D2CA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Corrective action options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Actions triggered when reference values are out of range</w:t>
      </w:r>
    </w:p>
    <w:p w:rsidR="7B3FDA73" w:rsidP="2FFC0675" w:rsidRDefault="7B3FDA73" w14:paraId="35BFE37E" w14:textId="2D3513DD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Task Relationships</w:t>
      </w:r>
    </w:p>
    <w:p w:rsidR="7B3FDA73" w:rsidP="2FFC0675" w:rsidRDefault="7B3FDA73" w14:paraId="0768AC75" w14:textId="63665FD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Parent checklist reference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Link to parent checklist (if task is part of a checklist)</w:t>
      </w:r>
    </w:p>
    <w:p w:rsidR="7B3FDA73" w:rsidP="2FFC0675" w:rsidRDefault="7B3FDA73" w14:paraId="0E248EB0" w14:textId="79E303E7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Task Origin Types</w:t>
      </w:r>
    </w:p>
    <w:p w:rsidR="7B3FDA73" w:rsidP="2FFC0675" w:rsidRDefault="7B3FDA73" w14:paraId="2754214F" w14:textId="785C07C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Tasks can originate from four sources:</w:t>
      </w:r>
    </w:p>
    <w:p w:rsidR="7B3FDA73" w:rsidP="2FFC0675" w:rsidRDefault="7B3FDA73" w14:paraId="5410EAB2" w14:textId="2DD3FAC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Standalone task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Created by higher management for lower staff</w:t>
      </w:r>
    </w:p>
    <w:p w:rsidR="7B3FDA73" w:rsidP="2FFC0675" w:rsidRDefault="7B3FDA73" w14:paraId="0F2A05B3" w14:textId="0790503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Checklist item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Part of a predefined checklist</w:t>
      </w:r>
    </w:p>
    <w:p w:rsidR="7B3FDA73" w:rsidP="2FFC0675" w:rsidRDefault="7B3FDA73" w14:paraId="32F55BA2" w14:textId="6A1ED38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Incident report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Created by lower staff, escalates up the management hierarchy</w:t>
      </w:r>
    </w:p>
    <w:p w:rsidR="7B3FDA73" w:rsidP="2FFC0675" w:rsidRDefault="7B3FDA73" w14:paraId="34731C50" w14:textId="1CAEF9E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Follow-up task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Converted from tasks that are: </w:t>
      </w:r>
    </w:p>
    <w:p w:rsidR="7B3FDA73" w:rsidP="2FFC0675" w:rsidRDefault="7B3FDA73" w14:paraId="269A651C" w14:textId="02444A4B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Not completed within due time, OR</w:t>
      </w:r>
    </w:p>
    <w:p w:rsidR="7B3FDA73" w:rsidP="2FFC0675" w:rsidRDefault="7B3FDA73" w14:paraId="2CA4F582" w14:textId="31048E9C">
      <w:pPr>
        <w:pStyle w:val="ListParagraph"/>
        <w:numPr>
          <w:ilvl w:val="1"/>
          <w:numId w:val="1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Not done as expected (failed compliance/quality checks)</w:t>
      </w:r>
    </w:p>
    <w:p w:rsidR="7B3FDA73" w:rsidP="2FFC0675" w:rsidRDefault="7B3FDA73" w14:paraId="3094ED78" w14:textId="14BAC32D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Task Inheritance Rules (for Checklist Tasks)</w:t>
      </w:r>
    </w:p>
    <w:p w:rsidR="7B3FDA73" w:rsidP="2FFC0675" w:rsidRDefault="7B3FDA73" w14:paraId="27B75263" w14:textId="1C37EF9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When a task is part of a checklist, it inherits by default:</w:t>
      </w:r>
    </w:p>
    <w:p w:rsidR="7B3FDA73" w:rsidP="2FFC0675" w:rsidRDefault="7B3FDA73" w14:paraId="77BF358A" w14:textId="5229DC3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Priority from parent checklist</w:t>
      </w:r>
    </w:p>
    <w:p w:rsidR="7B3FDA73" w:rsidP="2FFC0675" w:rsidRDefault="7B3FDA73" w14:paraId="2D29D624" w14:textId="1E9C151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Start datetime from parent checklist</w:t>
      </w:r>
    </w:p>
    <w:p w:rsidR="7B3FDA73" w:rsidP="2FFC0675" w:rsidRDefault="7B3FDA73" w14:paraId="567AF7DA" w14:textId="2EC4A5CF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Due datetime from parent checklist</w:t>
      </w:r>
    </w:p>
    <w:p w:rsidR="7B3FDA73" w:rsidP="2FFC0675" w:rsidRDefault="7B3FDA73" w14:paraId="17180EA5" w14:textId="6D4C3E1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Override Capability:</w:t>
      </w:r>
    </w:p>
    <w:p w:rsidR="7B3FDA73" w:rsidP="2FFC0675" w:rsidRDefault="7B3FDA73" w14:paraId="64AE0192" w14:textId="53A6F52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Users can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modify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inherited values (priority, start time, due time) for individual tasks</w:t>
      </w:r>
    </w:p>
    <w:p w:rsidR="7B3FDA73" w:rsidP="2FFC0675" w:rsidRDefault="7B3FDA73" w14:paraId="27BC5C72" w14:textId="3D1AFEE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Constraint: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Task start and due times must fall within the parent checklist's start-due range </w:t>
      </w:r>
    </w:p>
    <w:p w:rsidR="7B3FDA73" w:rsidP="2FFC0675" w:rsidRDefault="7B3FDA73" w14:paraId="1DE6D1A8" w14:textId="5A56E4BA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Task start time ≥ Checklist start time</w:t>
      </w:r>
    </w:p>
    <w:p w:rsidR="7B3FDA73" w:rsidP="2FFC0675" w:rsidRDefault="7B3FDA73" w14:paraId="6BB2CB2A" w14:textId="7DA0D773">
      <w:pPr>
        <w:pStyle w:val="ListParagraph"/>
        <w:numPr>
          <w:ilvl w:val="1"/>
          <w:numId w:val="1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Task due time ≤ Checklist due time</w:t>
      </w:r>
    </w:p>
    <w:p w:rsidR="7B3FDA73" w:rsidP="2FFC0675" w:rsidRDefault="7B3FDA73" w14:paraId="4B73C667" w14:textId="44C266B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Note: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 task is considered a 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single unit of work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(no sub-</w:t>
      </w:r>
      <w:r w:rsidRPr="2FFC0675" w:rsidR="666FF467">
        <w:rPr>
          <w:rFonts w:ascii="Calibri" w:hAnsi="Calibri" w:eastAsia="Calibri" w:cs="Calibri"/>
          <w:noProof w:val="0"/>
          <w:sz w:val="22"/>
          <w:szCs w:val="22"/>
          <w:lang w:val="en-US"/>
        </w:rPr>
        <w:t>ta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</w:t>
      </w:r>
      <w:r w:rsidRPr="2FFC0675" w:rsidR="666FF467">
        <w:rPr>
          <w:rFonts w:ascii="Calibri" w:hAnsi="Calibri" w:eastAsia="Calibri" w:cs="Calibri"/>
          <w:noProof w:val="0"/>
          <w:sz w:val="22"/>
          <w:szCs w:val="22"/>
          <w:lang w:val="en-US"/>
        </w:rPr>
        <w:t>k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).</w:t>
      </w:r>
    </w:p>
    <w:p w:rsidR="2FFC0675" w:rsidP="2FFC0675" w:rsidRDefault="2FFC0675" w14:paraId="37EFA9D3" w14:textId="7508DB3E">
      <w:pPr>
        <w:rPr>
          <w:rFonts w:ascii="Calibri" w:hAnsi="Calibri" w:eastAsia="Calibri" w:cs="Calibri"/>
        </w:rPr>
      </w:pPr>
    </w:p>
    <w:p w:rsidR="7B3FDA73" w:rsidP="2FFC0675" w:rsidRDefault="7B3FDA73" w14:paraId="16ED55AA" w14:textId="12AB47E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5.2 Checklist Entity Structure</w:t>
      </w:r>
    </w:p>
    <w:p w:rsidR="7B3FDA73" w:rsidP="2FFC0675" w:rsidRDefault="7B3FDA73" w14:paraId="5DE0AB16" w14:textId="49C60080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Core Checklist Properties</w:t>
      </w:r>
    </w:p>
    <w:p w:rsidR="7B3FDA73" w:rsidP="2FFC0675" w:rsidRDefault="7B3FDA73" w14:paraId="2187A575" w14:textId="1195235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Checklist type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Configurable by system admin (e.g., Opening Checklist, Safety Audit, Cleaning Protocol)</w:t>
      </w:r>
    </w:p>
    <w:p w:rsidR="7B3FDA73" w:rsidP="2FFC0675" w:rsidRDefault="7B3FDA73" w14:paraId="2A9D7476" w14:textId="13608B8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Title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Name of the checklist</w:t>
      </w:r>
    </w:p>
    <w:p w:rsidR="7B3FDA73" w:rsidP="2FFC0675" w:rsidRDefault="7B3FDA73" w14:paraId="5A2740FE" w14:textId="70DDB43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Priority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Critical/Urgent, High, Medium/Normal, Low</w:t>
      </w:r>
    </w:p>
    <w:p w:rsidR="7B3FDA73" w:rsidP="2FFC0675" w:rsidRDefault="7B3FDA73" w14:paraId="19D95ADC" w14:textId="55ADE02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Visibility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Personal, Store, Company-wide</w:t>
      </w:r>
    </w:p>
    <w:p w:rsidR="7B3FDA73" w:rsidP="2FFC0675" w:rsidRDefault="7B3FDA73" w14:paraId="47BE95E5" w14:textId="3F53FC0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Details/Description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Additional checklist information</w:t>
      </w:r>
    </w:p>
    <w:p w:rsidR="7B3FDA73" w:rsidP="2FFC0675" w:rsidRDefault="7B3FDA73" w14:paraId="7FC6840B" w14:textId="0AB4D12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Assignee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Store or individual assigned to complete the checklist</w:t>
      </w:r>
    </w:p>
    <w:p w:rsidR="7B3FDA73" w:rsidP="2FFC0675" w:rsidRDefault="7B3FDA73" w14:paraId="309B966E" w14:textId="5379C41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Start datetime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When the checklist becomes available</w:t>
      </w:r>
    </w:p>
    <w:p w:rsidR="7B3FDA73" w:rsidP="2FFC0675" w:rsidRDefault="7B3FDA73" w14:paraId="6B69CFEA" w14:textId="7ED571B9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End datetime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When the checklist must be completed</w:t>
      </w:r>
    </w:p>
    <w:p w:rsidR="7B3FDA73" w:rsidP="2FFC0675" w:rsidRDefault="7B3FDA73" w14:paraId="7DE7E21A" w14:textId="57D01CD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Completed by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User who completed the checklist</w:t>
      </w:r>
    </w:p>
    <w:p w:rsidR="7B3FDA73" w:rsidP="2FFC0675" w:rsidRDefault="7B3FDA73" w14:paraId="378475EA" w14:textId="55198CE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Submission datetime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When the checklist was submitted</w:t>
      </w:r>
    </w:p>
    <w:p w:rsidR="7B3FDA73" w:rsidP="2FFC0675" w:rsidRDefault="7B3FDA73" w14:paraId="2A128FF2" w14:textId="3B2D38BC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Completion state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Overall status of the checklist</w:t>
      </w:r>
    </w:p>
    <w:p w:rsidR="7B3FDA73" w:rsidP="2FFC0675" w:rsidRDefault="7B3FDA73" w14:paraId="20F4A358" w14:textId="72FD589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Progress details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X out of Y tasks completed</w:t>
      </w:r>
    </w:p>
    <w:p w:rsidR="7B3FDA73" w:rsidP="2FFC0675" w:rsidRDefault="7B3FDA73" w14:paraId="704640D6" w14:textId="2E0C186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Attached media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Pictures and other media files</w:t>
      </w:r>
    </w:p>
    <w:p w:rsidR="7B3FDA73" w:rsidP="2FFC0675" w:rsidRDefault="7B3FDA73" w14:paraId="5C7CF22D" w14:textId="22FA737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Comments section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Discussion thread with user tagging capability</w:t>
      </w:r>
    </w:p>
    <w:p w:rsidR="7B3FDA73" w:rsidP="2FFC0675" w:rsidRDefault="7B3FDA73" w14:paraId="39E4902A" w14:textId="7F3D790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Audit trail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History of all changes and actions</w:t>
      </w:r>
    </w:p>
    <w:p w:rsidR="7B3FDA73" w:rsidP="2FFC0675" w:rsidRDefault="7B3FDA73" w14:paraId="2DA9AE7E" w14:textId="7DFE2960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Checklist Composition</w:t>
      </w:r>
    </w:p>
    <w:p w:rsidR="7B3FDA73" w:rsidP="2FFC0675" w:rsidRDefault="7B3FDA73" w14:paraId="078370DF" w14:textId="41E6950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Comprised of one or more tasks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Each checklist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contains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multiple individual tasks</w:t>
      </w:r>
    </w:p>
    <w:p w:rsidR="2FFC0675" w:rsidP="2FFC0675" w:rsidRDefault="2FFC0675" w14:paraId="454F8E72" w14:textId="357E0C64">
      <w:pPr>
        <w:rPr>
          <w:rFonts w:ascii="Calibri" w:hAnsi="Calibri" w:eastAsia="Calibri" w:cs="Calibri"/>
        </w:rPr>
      </w:pPr>
    </w:p>
    <w:p w:rsidR="7B3FDA73" w:rsidP="2FFC0675" w:rsidRDefault="7B3FDA73" w14:paraId="484B177C" w14:textId="6611E1DA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6. Core System Components</w:t>
      </w:r>
    </w:p>
    <w:p w:rsidR="7B3FDA73" w:rsidP="2FFC0675" w:rsidRDefault="7B3FDA73" w14:paraId="2FAEC3FA" w14:textId="23A54D5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6.1 Recurrence Engine</w:t>
      </w:r>
    </w:p>
    <w:p w:rsidR="7B3FDA73" w:rsidP="2FFC0675" w:rsidRDefault="7B3FDA73" w14:paraId="2ADE3E52" w14:textId="6039306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Purpose: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Generate recurring tasks and checklists automatically</w:t>
      </w:r>
    </w:p>
    <w:p w:rsidR="7B3FDA73" w:rsidP="2FFC0675" w:rsidRDefault="7B3FDA73" w14:paraId="7DC2806F" w14:textId="52F0FE39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Configuration Options:</w:t>
      </w:r>
    </w:p>
    <w:p w:rsidR="7B3FDA73" w:rsidP="2FFC0675" w:rsidRDefault="7B3FDA73" w14:paraId="7AA6EA19" w14:textId="362304BE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Recurrence Types</w:t>
      </w:r>
    </w:p>
    <w:p w:rsidR="7B3FDA73" w:rsidP="2FFC0675" w:rsidRDefault="7B3FDA73" w14:paraId="2C8DFB49" w14:textId="5B88526D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One-time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No recurrence</w:t>
      </w:r>
    </w:p>
    <w:p w:rsidR="7B3FDA73" w:rsidP="2FFC0675" w:rsidRDefault="7B3FDA73" w14:paraId="1FD9EF25" w14:textId="113C0A4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Daily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Repeats every day</w:t>
      </w:r>
    </w:p>
    <w:p w:rsidR="7B3FDA73" w:rsidP="2FFC0675" w:rsidRDefault="7B3FDA73" w14:paraId="0C735B95" w14:textId="7F9A68F3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Weekly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Repeats weekly with specific days of the week selectable</w:t>
      </w:r>
    </w:p>
    <w:p w:rsidR="7B3FDA73" w:rsidP="2FFC0675" w:rsidRDefault="7B3FDA73" w14:paraId="10A6DE86" w14:textId="4332627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Monthly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Repeats monthly with options: </w:t>
      </w:r>
    </w:p>
    <w:p w:rsidR="7B3FDA73" w:rsidP="2FFC0675" w:rsidRDefault="7B3FDA73" w14:paraId="39BCA59D" w14:textId="3953E320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Specific day of month (e.g., 1st, 15th, last day)</w:t>
      </w:r>
    </w:p>
    <w:p w:rsidR="7B3FDA73" w:rsidP="2FFC0675" w:rsidRDefault="7B3FDA73" w14:paraId="468BC4C8" w14:textId="4F80F29A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Specific occurrence of weekday (e.g., first Monday, last Friday, third Tuesday)</w:t>
      </w:r>
    </w:p>
    <w:p w:rsidR="7B3FDA73" w:rsidP="2FFC0675" w:rsidRDefault="7B3FDA73" w14:paraId="131EDD65" w14:textId="760A3DF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Yearly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Repeats yearly with specific days of the year selectable</w:t>
      </w:r>
    </w:p>
    <w:p w:rsidR="7B3FDA73" w:rsidP="2FFC0675" w:rsidRDefault="7B3FDA73" w14:paraId="2498D547" w14:textId="47F1F93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Custom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User-defined pattern</w:t>
      </w:r>
    </w:p>
    <w:p w:rsidR="7B3FDA73" w:rsidP="2FFC0675" w:rsidRDefault="7B3FDA73" w14:paraId="4550325F" w14:textId="0311A438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Recurrence Schedule</w:t>
      </w:r>
    </w:p>
    <w:p w:rsidR="7B3FDA73" w:rsidP="2FFC0675" w:rsidRDefault="7B3FDA73" w14:paraId="14FCD7C3" w14:textId="36255B2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Start date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When recurrence begins</w:t>
      </w:r>
    </w:p>
    <w:p w:rsidR="7B3FDA73" w:rsidP="2FFC0675" w:rsidRDefault="7B3FDA73" w14:paraId="4648266F" w14:textId="24EA7AFD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End date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(optional) - When recurrence stops </w:t>
      </w:r>
    </w:p>
    <w:p w:rsidR="7B3FDA73" w:rsidP="2FFC0675" w:rsidRDefault="7B3FDA73" w14:paraId="0AF819B3" w14:textId="63E40836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If end date is not defined, recurrence continues indefinitely</w:t>
      </w:r>
    </w:p>
    <w:p w:rsidR="7B3FDA73" w:rsidP="2FFC0675" w:rsidRDefault="7B3FDA73" w14:paraId="54949CE4" w14:textId="13BDD3F0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Granular Selection</w:t>
      </w:r>
    </w:p>
    <w:p w:rsidR="7B3FDA73" w:rsidP="2FFC0675" w:rsidRDefault="7B3FDA73" w14:paraId="553906E2" w14:textId="1E63DFC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Weekly: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Select specific days of the week (e.g., Monday, Wednesday, Friday)</w:t>
      </w:r>
    </w:p>
    <w:p w:rsidR="7B3FDA73" w:rsidP="2FFC0675" w:rsidRDefault="7B3FDA73" w14:paraId="3B8AF560" w14:textId="2E75745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Monthly: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7B3FDA73" w:rsidP="2FFC0675" w:rsidRDefault="7B3FDA73" w14:paraId="6DA00FD8" w14:textId="11B75F92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Select specific days of the month (e.g., 1st, 15th, last day), OR</w:t>
      </w:r>
    </w:p>
    <w:p w:rsidR="7B3FDA73" w:rsidP="2FFC0675" w:rsidRDefault="7B3FDA73" w14:paraId="20C60DB0" w14:textId="463F438F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Select specific occurrence of weekday (e.g., first Monday, last Friday, second Wednesday)</w:t>
      </w:r>
    </w:p>
    <w:p w:rsidR="7B3FDA73" w:rsidP="2FFC0675" w:rsidRDefault="7B3FDA73" w14:paraId="5101C2A3" w14:textId="193715F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Yearly: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Select specific days of the year (e.g., January 1st, July 4th)</w:t>
      </w:r>
    </w:p>
    <w:p w:rsidR="7B3FDA73" w:rsidP="2FFC0675" w:rsidRDefault="7B3FDA73" w14:paraId="15E0E9C4" w14:textId="680ECDB1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Operation</w:t>
      </w:r>
    </w:p>
    <w:p w:rsidR="7B3FDA73" w:rsidP="2FFC0675" w:rsidRDefault="7B3FDA73" w14:paraId="39268AAB" w14:textId="24275F8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Runs in the background</w:t>
      </w:r>
    </w:p>
    <w:p w:rsidR="7B3FDA73" w:rsidP="2FFC0675" w:rsidRDefault="7B3FDA73" w14:paraId="46DBFF77" w14:textId="1E7191C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Ensures creation of recurring items 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before the start of the day</w:t>
      </w:r>
    </w:p>
    <w:p w:rsidR="7B3FDA73" w:rsidP="2FFC0675" w:rsidRDefault="7B3FDA73" w14:paraId="5294BE8E" w14:textId="2EB5AD7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Applies to both tasks and checklists</w:t>
      </w:r>
    </w:p>
    <w:p w:rsidR="2FFC0675" w:rsidP="2FFC0675" w:rsidRDefault="2FFC0675" w14:paraId="7021613C" w14:textId="23530AFC">
      <w:pPr>
        <w:rPr>
          <w:rFonts w:ascii="Calibri" w:hAnsi="Calibri" w:eastAsia="Calibri" w:cs="Calibri"/>
        </w:rPr>
      </w:pPr>
    </w:p>
    <w:p w:rsidR="7B3FDA73" w:rsidP="2FFC0675" w:rsidRDefault="7B3FDA73" w14:paraId="62D1A7AF" w14:textId="218005C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6.2 Checklist Central Repository (Template Library)</w:t>
      </w:r>
    </w:p>
    <w:p w:rsidR="7B3FDA73" w:rsidP="2FFC0675" w:rsidRDefault="7B3FDA73" w14:paraId="261E5DC2" w14:textId="79D82A8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Purpose: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Centralized storage of checklist templates</w:t>
      </w:r>
    </w:p>
    <w:p w:rsidR="7B3FDA73" w:rsidP="2FFC0675" w:rsidRDefault="7B3FDA73" w14:paraId="6F5B2003" w14:textId="28797B99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Functionality:</w:t>
      </w:r>
    </w:p>
    <w:p w:rsidR="7B3FDA73" w:rsidP="2FFC0675" w:rsidRDefault="7B3FDA73" w14:paraId="69BE2F03" w14:textId="22761CA3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Users can browse available templates</w:t>
      </w:r>
    </w:p>
    <w:p w:rsidR="7B3FDA73" w:rsidP="2FFC0675" w:rsidRDefault="7B3FDA73" w14:paraId="10DF3C05" w14:textId="21B0738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Copy/clone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templates to create their own instances</w:t>
      </w:r>
    </w:p>
    <w:p w:rsidR="7B3FDA73" w:rsidP="2FFC0675" w:rsidRDefault="7B3FDA73" w14:paraId="418D7982" w14:textId="3C2D263B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Customize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copied checklists with minor changes</w:t>
      </w:r>
    </w:p>
    <w:p w:rsidR="7B3FDA73" w:rsidP="2FFC0675" w:rsidRDefault="7B3FDA73" w14:paraId="5253C943" w14:textId="3FA9A60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Configure recurrence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settings for their instance</w:t>
      </w:r>
    </w:p>
    <w:p w:rsidR="7B3FDA73" w:rsidP="2FFC0675" w:rsidRDefault="7B3FDA73" w14:paraId="369F1E0B" w14:textId="657499A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Assign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stores/individuals as per their needs</w:t>
      </w:r>
    </w:p>
    <w:p w:rsidR="7B3FDA73" w:rsidP="2FFC0675" w:rsidRDefault="7B3FDA73" w14:paraId="43920524" w14:textId="486AEF1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Template Management:</w:t>
      </w:r>
    </w:p>
    <w:p w:rsidR="7B3FDA73" w:rsidP="2FFC0675" w:rsidRDefault="7B3FDA73" w14:paraId="0C8598A6" w14:textId="2CDD5FE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Master templates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maintained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central repository</w:t>
      </w:r>
    </w:p>
    <w:p w:rsidR="7B3FDA73" w:rsidP="2FFC0675" w:rsidRDefault="7B3FDA73" w14:paraId="31345BE0" w14:textId="73F310E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Users create instances from templates</w:t>
      </w:r>
    </w:p>
    <w:p w:rsidR="7B3FDA73" w:rsidP="2FFC0675" w:rsidRDefault="7B3FDA73" w14:paraId="23C1DF32" w14:textId="1D381B2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Distinction between master templates and user instances</w:t>
      </w:r>
    </w:p>
    <w:p w:rsidR="7B3FDA73" w:rsidP="2FFC0675" w:rsidRDefault="7B3FDA73" w14:paraId="25872609" w14:textId="49C51091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Template inheritance model</w:t>
      </w:r>
    </w:p>
    <w:p w:rsidR="2FFC0675" w:rsidP="2FFC0675" w:rsidRDefault="2FFC0675" w14:paraId="043A3877" w14:textId="1B7C9EAD">
      <w:pPr>
        <w:rPr>
          <w:rFonts w:ascii="Calibri" w:hAnsi="Calibri" w:eastAsia="Calibri" w:cs="Calibri"/>
        </w:rPr>
      </w:pPr>
    </w:p>
    <w:p w:rsidR="7B3FDA73" w:rsidP="2FFC0675" w:rsidRDefault="7B3FDA73" w14:paraId="728E0F72" w14:textId="6190ECE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6.3 Notification Engine</w:t>
      </w:r>
    </w:p>
    <w:p w:rsidR="7B3FDA73" w:rsidP="2FFC0675" w:rsidRDefault="7B3FDA73" w14:paraId="7AE9FB3B" w14:textId="7647156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Purpose: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Handle all system notifications and communications</w:t>
      </w:r>
    </w:p>
    <w:p w:rsidR="7B3FDA73" w:rsidP="2FFC0675" w:rsidRDefault="7B3FDA73" w14:paraId="3EA03D33" w14:textId="1930687A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Functionality:</w:t>
      </w:r>
    </w:p>
    <w:p w:rsidR="7B3FDA73" w:rsidP="2FFC0675" w:rsidRDefault="7B3FDA73" w14:paraId="64387062" w14:textId="3D7BDD0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Task Reminders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Generate reminder notifications for due tasks</w:t>
      </w:r>
    </w:p>
    <w:p w:rsidR="7B3FDA73" w:rsidP="2FFC0675" w:rsidRDefault="7B3FDA73" w14:paraId="5F0605B8" w14:textId="792C826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Compliance Alerts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Inform users about non-compliance and triggers</w:t>
      </w:r>
    </w:p>
    <w:p w:rsidR="7B3FDA73" w:rsidP="2FFC0675" w:rsidRDefault="7B3FDA73" w14:paraId="03D21903" w14:textId="328FBC4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Company-wide Announcements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- Higher management can broadcast announcements to all users</w:t>
      </w:r>
    </w:p>
    <w:p w:rsidR="7B3FDA73" w:rsidP="2FFC0675" w:rsidRDefault="7B3FDA73" w14:paraId="74019C29" w14:textId="45769D7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Delivery Methods:</w:t>
      </w:r>
    </w:p>
    <w:p w:rsidR="7B3FDA73" w:rsidP="2FFC0675" w:rsidRDefault="7B3FDA73" w14:paraId="2EFCEE5C" w14:textId="272FF3D2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Push notifications (mobile)</w:t>
      </w:r>
    </w:p>
    <w:p w:rsidR="7B3FDA73" w:rsidP="2FFC0675" w:rsidRDefault="7B3FDA73" w14:paraId="5BC84D45" w14:textId="0B1605C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Email notifications</w:t>
      </w:r>
    </w:p>
    <w:p w:rsidR="7B3FDA73" w:rsidP="2FFC0675" w:rsidRDefault="7B3FDA73" w14:paraId="2FE15219" w14:textId="323CB69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In-app notifications</w:t>
      </w:r>
    </w:p>
    <w:p w:rsidR="2FFC0675" w:rsidP="2FFC0675" w:rsidRDefault="2FFC0675" w14:paraId="3B2515AE" w14:textId="4AFDA2DD">
      <w:pPr>
        <w:rPr>
          <w:rFonts w:ascii="Calibri" w:hAnsi="Calibri" w:eastAsia="Calibri" w:cs="Calibri"/>
        </w:rPr>
      </w:pPr>
    </w:p>
    <w:p w:rsidR="7B3FDA73" w:rsidP="2FFC0675" w:rsidRDefault="7B3FDA73" w14:paraId="3CC66520" w14:textId="754ABF8D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7. User Roles &amp; Permissions</w:t>
      </w:r>
    </w:p>
    <w:p w:rsidR="7B3FDA73" w:rsidP="2FFC0675" w:rsidRDefault="7B3FDA73" w14:paraId="193CACBF" w14:textId="37F652F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Role Hierarchy (Lowest to Highest)</w:t>
      </w:r>
    </w:p>
    <w:p w:rsidR="7B3FDA73" w:rsidP="2FFC0675" w:rsidRDefault="7B3FDA73" w14:paraId="4BD93363" w14:textId="29F7EB4B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7.1 Employee/Staff (Lowest Level)</w:t>
      </w:r>
    </w:p>
    <w:p w:rsidR="7B3FDA73" w:rsidP="2FFC0675" w:rsidRDefault="7B3FDA73" w14:paraId="15F9C784" w14:textId="61FF75CA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Permissions:</w:t>
      </w:r>
    </w:p>
    <w:p w:rsidR="7B3FDA73" w:rsidP="2FFC0675" w:rsidRDefault="7B3FDA73" w14:paraId="2CDBABC3" w14:textId="130F0E8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View their own assigned tasks</w:t>
      </w:r>
    </w:p>
    <w:p w:rsidR="7B3FDA73" w:rsidP="2FFC0675" w:rsidRDefault="7B3FDA73" w14:paraId="71CEC4CB" w14:textId="4E6909E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View tasks assigned to their store</w:t>
      </w:r>
    </w:p>
    <w:p w:rsidR="7B3FDA73" w:rsidP="2FFC0675" w:rsidRDefault="7B3FDA73" w14:paraId="53550D10" w14:textId="64BFDA8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Report incidents</w:t>
      </w:r>
    </w:p>
    <w:p w:rsidR="7B3FDA73" w:rsidP="2FFC0675" w:rsidRDefault="7B3FDA73" w14:paraId="2DADB08B" w14:textId="5510B860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Complete assigned tasks</w:t>
      </w:r>
    </w:p>
    <w:p w:rsidR="7B3FDA73" w:rsidP="2FFC0675" w:rsidRDefault="7B3FDA73" w14:paraId="221780F2" w14:textId="120F3AF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Create personal tasks/checklists (visibility only to themselves)</w:t>
      </w:r>
    </w:p>
    <w:p w:rsidR="7B3FDA73" w:rsidP="2FFC0675" w:rsidRDefault="7B3FDA73" w14:paraId="7C12CD06" w14:textId="3B9F79D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Scope: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Individual level</w:t>
      </w:r>
    </w:p>
    <w:p w:rsidR="2FFC0675" w:rsidP="2FFC0675" w:rsidRDefault="2FFC0675" w14:paraId="05D3FF13" w14:textId="531056DB">
      <w:pPr>
        <w:rPr>
          <w:rFonts w:ascii="Calibri" w:hAnsi="Calibri" w:eastAsia="Calibri" w:cs="Calibri"/>
        </w:rPr>
      </w:pPr>
    </w:p>
    <w:p w:rsidR="7B3FDA73" w:rsidP="2FFC0675" w:rsidRDefault="7B3FDA73" w14:paraId="6BA705F3" w14:textId="194FF819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7.2 Store Account (Shared Device Account)</w:t>
      </w:r>
    </w:p>
    <w:p w:rsidR="7B3FDA73" w:rsidP="2FFC0675" w:rsidRDefault="7B3FDA73" w14:paraId="0D9AEAA0" w14:textId="23122E9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Purpose: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Used for stores with common/shared devices used by store team</w:t>
      </w:r>
    </w:p>
    <w:p w:rsidR="7B3FDA73" w:rsidP="2FFC0675" w:rsidRDefault="7B3FDA73" w14:paraId="1200F7CB" w14:textId="2081A6F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Permissions:</w:t>
      </w:r>
    </w:p>
    <w:p w:rsidR="7B3FDA73" w:rsidP="2FFC0675" w:rsidRDefault="7B3FDA73" w14:paraId="6C2B86E3" w14:textId="2D5CB065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View store-level tasks</w:t>
      </w:r>
    </w:p>
    <w:p w:rsidR="7B3FDA73" w:rsidP="2FFC0675" w:rsidRDefault="7B3FDA73" w14:paraId="600BE4B4" w14:textId="30391A5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Complete store-level tasks</w:t>
      </w:r>
    </w:p>
    <w:p w:rsidR="7B3FDA73" w:rsidP="2FFC0675" w:rsidRDefault="7B3FDA73" w14:paraId="4AC3E396" w14:textId="4955716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View store-level task completion dashboard</w:t>
      </w:r>
    </w:p>
    <w:p w:rsidR="7B3FDA73" w:rsidP="2FFC0675" w:rsidRDefault="7B3FDA73" w14:paraId="1EDDE1A7" w14:textId="675E332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Report incidents (on behalf of employees)</w:t>
      </w:r>
    </w:p>
    <w:p w:rsidR="7B3FDA73" w:rsidP="2FFC0675" w:rsidRDefault="7B3FDA73" w14:paraId="64D645F9" w14:textId="5E4553E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Cannot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create personal tasks/checklists</w:t>
      </w:r>
    </w:p>
    <w:p w:rsidR="7B3FDA73" w:rsidP="2FFC0675" w:rsidRDefault="7B3FDA73" w14:paraId="2FF35C0E" w14:textId="5118BF3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 Case: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Shared tablet/device for entire store team</w:t>
      </w:r>
    </w:p>
    <w:p w:rsidR="7B3FDA73" w:rsidP="2FFC0675" w:rsidRDefault="7B3FDA73" w14:paraId="0A39D51B" w14:textId="1A068D7B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Scope: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Store level (not individual)</w:t>
      </w:r>
    </w:p>
    <w:p w:rsidR="2FFC0675" w:rsidP="2FFC0675" w:rsidRDefault="2FFC0675" w14:paraId="1B0B2DB6" w14:textId="223C0E47">
      <w:pPr>
        <w:rPr>
          <w:rFonts w:ascii="Calibri" w:hAnsi="Calibri" w:eastAsia="Calibri" w:cs="Calibri"/>
        </w:rPr>
      </w:pPr>
    </w:p>
    <w:p w:rsidR="7B3FDA73" w:rsidP="2FFC0675" w:rsidRDefault="7B3FDA73" w14:paraId="49BBDE30" w14:textId="1E38F648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7.3 Store Manager</w:t>
      </w:r>
    </w:p>
    <w:p w:rsidR="7B3FDA73" w:rsidP="2FFC0675" w:rsidRDefault="7B3FDA73" w14:paraId="3DC835FB" w14:textId="01BC53B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Permissions:</w:t>
      </w:r>
    </w:p>
    <w:p w:rsidR="7B3FDA73" w:rsidP="2FFC0675" w:rsidRDefault="7B3FDA73" w14:paraId="52EE70DE" w14:textId="429C4E10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Create tasks and checklists for the store</w:t>
      </w:r>
    </w:p>
    <w:p w:rsidR="7B3FDA73" w:rsidP="2FFC0675" w:rsidRDefault="7B3FDA73" w14:paraId="42747EC5" w14:textId="17B2F39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Assign tasks/checklists to employees within their store</w:t>
      </w:r>
    </w:p>
    <w:p w:rsidR="7B3FDA73" w:rsidP="2FFC0675" w:rsidRDefault="7B3FDA73" w14:paraId="64EA5AA4" w14:textId="6544D91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Report incidents</w:t>
      </w:r>
    </w:p>
    <w:p w:rsidR="7B3FDA73" w:rsidP="2FFC0675" w:rsidRDefault="7B3FDA73" w14:paraId="064F7281" w14:textId="50B33D8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View task completion status on dashboard</w:t>
      </w:r>
    </w:p>
    <w:p w:rsidR="7B3FDA73" w:rsidP="2FFC0675" w:rsidRDefault="7B3FDA73" w14:paraId="65BEB7BC" w14:textId="632C717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Access detailed analytics from dashboard</w:t>
      </w:r>
    </w:p>
    <w:p w:rsidR="7B3FDA73" w:rsidP="2FFC0675" w:rsidRDefault="7B3FDA73" w14:paraId="307E7ECA" w14:textId="680FD29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Access available reports</w:t>
      </w:r>
    </w:p>
    <w:p w:rsidR="7B3FDA73" w:rsidP="2FFC0675" w:rsidRDefault="7B3FDA73" w14:paraId="364B19D4" w14:textId="6F88219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Complete tasks (same as store employees)</w:t>
      </w:r>
    </w:p>
    <w:p w:rsidR="7B3FDA73" w:rsidP="2FFC0675" w:rsidRDefault="7B3FDA73" w14:paraId="34E3E6EF" w14:textId="4BCEF66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Create personal tasks/checklists</w:t>
      </w:r>
    </w:p>
    <w:p w:rsidR="7B3FDA73" w:rsidP="2FFC0675" w:rsidRDefault="7B3FDA73" w14:paraId="443D4F93" w14:textId="61540C4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Scope:</w:t>
      </w:r>
    </w:p>
    <w:p w:rsidR="7B3FDA73" w:rsidP="2FFC0675" w:rsidRDefault="7B3FDA73" w14:paraId="0834AE32" w14:textId="153B0F2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Single store management</w:t>
      </w:r>
    </w:p>
    <w:p w:rsidR="7B3FDA73" w:rsidP="2FFC0675" w:rsidRDefault="7B3FDA73" w14:paraId="1DAEB8CB" w14:textId="47732EF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Can only assign to employees within their own store</w:t>
      </w:r>
    </w:p>
    <w:p w:rsidR="7B3FDA73" w:rsidP="2FFC0675" w:rsidRDefault="7B3FDA73" w14:paraId="4686CE5C" w14:textId="4852C8B1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Dashboard Features:</w:t>
      </w:r>
    </w:p>
    <w:p w:rsidR="7B3FDA73" w:rsidP="2FFC0675" w:rsidRDefault="7B3FDA73" w14:paraId="18333551" w14:textId="385F23C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Task completion status overview</w:t>
      </w:r>
    </w:p>
    <w:p w:rsidR="7B3FDA73" w:rsidP="2FFC0675" w:rsidRDefault="7B3FDA73" w14:paraId="048304CD" w14:textId="3A99B7F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Drill-down into detailed analytics</w:t>
      </w:r>
    </w:p>
    <w:p w:rsidR="7B3FDA73" w:rsidP="2FFC0675" w:rsidRDefault="7B3FDA73" w14:paraId="1FCFE3DA" w14:textId="7CFD017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Report access</w:t>
      </w:r>
    </w:p>
    <w:p w:rsidR="2FFC0675" w:rsidP="2FFC0675" w:rsidRDefault="2FFC0675" w14:paraId="6BA72C29" w14:textId="727CD6CA">
      <w:pPr>
        <w:rPr>
          <w:rFonts w:ascii="Calibri" w:hAnsi="Calibri" w:eastAsia="Calibri" w:cs="Calibri"/>
        </w:rPr>
      </w:pPr>
    </w:p>
    <w:p w:rsidR="7B3FDA73" w:rsidP="2FFC0675" w:rsidRDefault="7B3FDA73" w14:paraId="2165739D" w14:textId="10B00C9B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7.4 Supervisor/Above-Store Manager (Multi-unit Manager)</w:t>
      </w:r>
    </w:p>
    <w:p w:rsidR="7B3FDA73" w:rsidP="2FFC0675" w:rsidRDefault="7B3FDA73" w14:paraId="71CBEB5A" w14:textId="5AC531E8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Permissions:</w:t>
      </w:r>
    </w:p>
    <w:p w:rsidR="7B3FDA73" w:rsidP="2FFC0675" w:rsidRDefault="7B3FDA73" w14:paraId="1CAC53D5" w14:textId="6C7FBAA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Create tasks and checklists for stores under their supervision</w:t>
      </w:r>
    </w:p>
    <w:p w:rsidR="7B3FDA73" w:rsidP="2FFC0675" w:rsidRDefault="7B3FDA73" w14:paraId="0853DD3E" w14:textId="1FCDFF04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Assign tasks/checklists to employees and stores within their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jurisdiction</w:t>
      </w:r>
    </w:p>
    <w:p w:rsidR="7B3FDA73" w:rsidP="2FFC0675" w:rsidRDefault="7B3FDA73" w14:paraId="4AE02CC3" w14:textId="2025747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Report incidents</w:t>
      </w:r>
    </w:p>
    <w:p w:rsidR="7B3FDA73" w:rsidP="2FFC0675" w:rsidRDefault="7B3FDA73" w14:paraId="082A43C3" w14:textId="6381F2F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View task completion status on dashboard (across multiple stores)</w:t>
      </w:r>
    </w:p>
    <w:p w:rsidR="7B3FDA73" w:rsidP="2FFC0675" w:rsidRDefault="7B3FDA73" w14:paraId="58FFCC4B" w14:textId="63B0AFA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Access detailed analytics from dashboard (multi-store view)</w:t>
      </w:r>
    </w:p>
    <w:p w:rsidR="7B3FDA73" w:rsidP="2FFC0675" w:rsidRDefault="7B3FDA73" w14:paraId="4CFE50AF" w14:textId="43E90F2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Access available reports (multi-store scope)</w:t>
      </w:r>
    </w:p>
    <w:p w:rsidR="7B3FDA73" w:rsidP="2FFC0675" w:rsidRDefault="7B3FDA73" w14:paraId="57A94D83" w14:textId="4705433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Complete tasks</w:t>
      </w:r>
    </w:p>
    <w:p w:rsidR="7B3FDA73" w:rsidP="2FFC0675" w:rsidRDefault="7B3FDA73" w14:paraId="680B1D60" w14:textId="45EF453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Create personal tasks/checklists</w:t>
      </w:r>
    </w:p>
    <w:p w:rsidR="7B3FDA73" w:rsidP="2FFC0675" w:rsidRDefault="7B3FDA73" w14:paraId="48139087" w14:textId="06938BE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Scope:</w:t>
      </w:r>
    </w:p>
    <w:p w:rsidR="7B3FDA73" w:rsidP="2FFC0675" w:rsidRDefault="7B3FDA73" w14:paraId="1605BB89" w14:textId="69C981F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Multiple stores/units under their supervision</w:t>
      </w:r>
    </w:p>
    <w:p w:rsidR="7B3FDA73" w:rsidP="2FFC0675" w:rsidRDefault="7B3FDA73" w14:paraId="78D3151C" w14:textId="6A1D307F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Can assign to employees and stores within their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jurisdiction</w:t>
      </w:r>
    </w:p>
    <w:p w:rsidR="7B3FDA73" w:rsidP="2FFC0675" w:rsidRDefault="7B3FDA73" w14:paraId="7DC89C41" w14:textId="13CB7FF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Cross-store visibility and management</w:t>
      </w:r>
    </w:p>
    <w:p w:rsidR="7B3FDA73" w:rsidP="2FFC0675" w:rsidRDefault="7B3FDA73" w14:paraId="10578282" w14:textId="1C121542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Dashboard Features:</w:t>
      </w:r>
    </w:p>
    <w:p w:rsidR="7B3FDA73" w:rsidP="2FFC0675" w:rsidRDefault="7B3FDA73" w14:paraId="3C481F6A" w14:textId="56149281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Multi-store task completion status overview</w:t>
      </w:r>
    </w:p>
    <w:p w:rsidR="7B3FDA73" w:rsidP="2FFC0675" w:rsidRDefault="7B3FDA73" w14:paraId="0F98C350" w14:textId="391A7FBC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Drill-down into detailed analytics across stores</w:t>
      </w:r>
    </w:p>
    <w:p w:rsidR="7B3FDA73" w:rsidP="2FFC0675" w:rsidRDefault="7B3FDA73" w14:paraId="0D12991B" w14:textId="38841555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Comparative reporting between stores</w:t>
      </w:r>
    </w:p>
    <w:p w:rsidR="7B3FDA73" w:rsidP="2FFC0675" w:rsidRDefault="7B3FDA73" w14:paraId="1F6A8E5F" w14:textId="7571D6F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Regional/multi-unit performance metrics</w:t>
      </w:r>
    </w:p>
    <w:p w:rsidR="2FFC0675" w:rsidP="2FFC0675" w:rsidRDefault="2FFC0675" w14:paraId="7A22ABAB" w14:textId="51BD2DBE">
      <w:pPr>
        <w:rPr>
          <w:rFonts w:ascii="Calibri" w:hAnsi="Calibri" w:eastAsia="Calibri" w:cs="Calibri"/>
        </w:rPr>
      </w:pPr>
    </w:p>
    <w:p w:rsidR="7B3FDA73" w:rsidP="2FFC0675" w:rsidRDefault="7B3FDA73" w14:paraId="3025A15D" w14:textId="346AC5EB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7.5 Auditor/Inspector</w:t>
      </w:r>
    </w:p>
    <w:p w:rsidR="7B3FDA73" w:rsidP="2FFC0675" w:rsidRDefault="7B3FDA73" w14:paraId="1916604E" w14:textId="0D71F2C2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Permissions:</w:t>
      </w:r>
    </w:p>
    <w:p w:rsidR="7B3FDA73" w:rsidP="2FFC0675" w:rsidRDefault="7B3FDA73" w14:paraId="1DEFC00F" w14:textId="0E6125C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Create personal tasks/checklists</w:t>
      </w:r>
    </w:p>
    <w:p w:rsidR="7B3FDA73" w:rsidP="2FFC0675" w:rsidRDefault="7B3FDA73" w14:paraId="5EEACFF5" w14:textId="614CF89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Complete checklists assigned to them</w:t>
      </w:r>
    </w:p>
    <w:p w:rsidR="7B3FDA73" w:rsidP="2FFC0675" w:rsidRDefault="7B3FDA73" w14:paraId="46EAE6EB" w14:textId="7C85866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Add comments on tasks/checklists with user tagging capability</w:t>
      </w:r>
    </w:p>
    <w:p w:rsidR="7B3FDA73" w:rsidP="2FFC0675" w:rsidRDefault="7B3FDA73" w14:paraId="5EBB3A33" w14:textId="3D7418D9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Escalate non-compliance by tagging relevant people in comments</w:t>
      </w:r>
    </w:p>
    <w:p w:rsidR="7B3FDA73" w:rsidP="2FFC0675" w:rsidRDefault="7B3FDA73" w14:paraId="7A947FD6" w14:textId="5F84A6D6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View assigned tasks/checklists</w:t>
      </w:r>
    </w:p>
    <w:p w:rsidR="7B3FDA73" w:rsidP="2FFC0675" w:rsidRDefault="7B3FDA73" w14:paraId="22D5E53B" w14:textId="452D475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Cannot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create and assign tasks/checklists to anyone in the company</w:t>
      </w:r>
    </w:p>
    <w:p w:rsidR="7B3FDA73" w:rsidP="2FFC0675" w:rsidRDefault="7B3FDA73" w14:paraId="72499067" w14:textId="216BF962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Scope:</w:t>
      </w:r>
    </w:p>
    <w:p w:rsidR="7B3FDA73" w:rsidP="2FFC0675" w:rsidRDefault="7B3FDA73" w14:paraId="153761F6" w14:textId="7A22304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Company-wide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jurisdiction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(can audit any store)</w:t>
      </w:r>
    </w:p>
    <w:p w:rsidR="7B3FDA73" w:rsidP="2FFC0675" w:rsidRDefault="7B3FDA73" w14:paraId="78042AB8" w14:textId="1B3F088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Read-only/audit focus across all locations</w:t>
      </w:r>
    </w:p>
    <w:p w:rsidR="7B3FDA73" w:rsidP="2FFC0675" w:rsidRDefault="7B3FDA73" w14:paraId="1627F5F5" w14:textId="5654074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No direct task assignment authority</w:t>
      </w:r>
    </w:p>
    <w:p w:rsidR="7B3FDA73" w:rsidP="2FFC0675" w:rsidRDefault="7B3FDA73" w14:paraId="1AE06468" w14:textId="0EDB533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Key Characteristics:</w:t>
      </w:r>
    </w:p>
    <w:p w:rsidR="7B3FDA73" w:rsidP="2FFC0675" w:rsidRDefault="7B3FDA73" w14:paraId="4C25AFD4" w14:textId="3D937E5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Audit-focused role - completes assigned audits/inspections</w:t>
      </w:r>
    </w:p>
    <w:p w:rsidR="7B3FDA73" w:rsidP="2FFC0675" w:rsidRDefault="7B3FDA73" w14:paraId="21337AFF" w14:textId="51A55BA7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Escalation via comments - uses tagging to notify relevant stakeholders</w:t>
      </w:r>
    </w:p>
    <w:p w:rsidR="7B3FDA73" w:rsidP="2FFC0675" w:rsidRDefault="7B3FDA73" w14:paraId="18249372" w14:textId="36DA19E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No assignment authority - consumes tasks,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doesn't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create for others</w:t>
      </w:r>
    </w:p>
    <w:p w:rsidR="2FFC0675" w:rsidP="2FFC0675" w:rsidRDefault="2FFC0675" w14:paraId="31DF564B" w14:textId="2590EEED">
      <w:pPr>
        <w:rPr>
          <w:rFonts w:ascii="Calibri" w:hAnsi="Calibri" w:eastAsia="Calibri" w:cs="Calibri"/>
        </w:rPr>
      </w:pPr>
    </w:p>
    <w:p w:rsidR="7B3FDA73" w:rsidP="2FFC0675" w:rsidRDefault="7B3FDA73" w14:paraId="6EA9BFED" w14:textId="2B4B29AC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7.6 HQ/Ops Leadership</w:t>
      </w:r>
    </w:p>
    <w:p w:rsidR="7B3FDA73" w:rsidP="2FFC0675" w:rsidRDefault="7B3FDA73" w14:paraId="39CCB6A8" w14:textId="2941856D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Permissions:</w:t>
      </w:r>
    </w:p>
    <w:p w:rsidR="7B3FDA73" w:rsidP="2FFC0675" w:rsidRDefault="7B3FDA73" w14:paraId="761EF476" w14:textId="35091D7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All permissions of roles below them</w:t>
      </w:r>
    </w:p>
    <w:p w:rsidR="7B3FDA73" w:rsidP="2FFC0675" w:rsidRDefault="7B3FDA73" w14:paraId="16D7DFCB" w14:textId="3CAED79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Create tasks and checklists for any store/individual in the company</w:t>
      </w:r>
    </w:p>
    <w:p w:rsidR="7B3FDA73" w:rsidP="2FFC0675" w:rsidRDefault="7B3FDA73" w14:paraId="7C844F66" w14:textId="3839C03D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Assign tasks/checklists to all role types including Auditors/Inspectors</w:t>
      </w:r>
    </w:p>
    <w:p w:rsidR="7B3FDA73" w:rsidP="2FFC0675" w:rsidRDefault="7B3FDA73" w14:paraId="55A5FDB2" w14:textId="51E7A67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Add checklist templates to the Central Repository</w:t>
      </w:r>
    </w:p>
    <w:p w:rsidR="7B3FDA73" w:rsidP="2FFC0675" w:rsidRDefault="7B3FDA73" w14:paraId="38C0C13A" w14:textId="1A66E752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Report incidents</w:t>
      </w:r>
    </w:p>
    <w:p w:rsidR="7B3FDA73" w:rsidP="2FFC0675" w:rsidRDefault="7B3FDA73" w14:paraId="0B3A4F44" w14:textId="79E2AA8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Complete tasks</w:t>
      </w:r>
    </w:p>
    <w:p w:rsidR="7B3FDA73" w:rsidP="2FFC0675" w:rsidRDefault="7B3FDA73" w14:paraId="5C9EB157" w14:textId="35146EBF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Create personal tasks/checklists</w:t>
      </w:r>
    </w:p>
    <w:p w:rsidR="7B3FDA73" w:rsidP="2FFC0675" w:rsidRDefault="7B3FDA73" w14:paraId="03794D57" w14:textId="01A76E1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Add comments with user tagging</w:t>
      </w:r>
    </w:p>
    <w:p w:rsidR="7B3FDA73" w:rsidP="2FFC0675" w:rsidRDefault="7B3FDA73" w14:paraId="0688E95E" w14:textId="548AD67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Escalate non-compliance</w:t>
      </w:r>
    </w:p>
    <w:p w:rsidR="7B3FDA73" w:rsidP="2FFC0675" w:rsidRDefault="7B3FDA73" w14:paraId="756A9B1C" w14:textId="149BD049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Scope:</w:t>
      </w:r>
    </w:p>
    <w:p w:rsidR="7B3FDA73" w:rsidP="2FFC0675" w:rsidRDefault="7B3FDA73" w14:paraId="27B99682" w14:textId="49CBD1CE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Company-wide authority and visibility</w:t>
      </w:r>
    </w:p>
    <w:p w:rsidR="7B3FDA73" w:rsidP="2FFC0675" w:rsidRDefault="7B3FDA73" w14:paraId="195C23EA" w14:textId="082AEF5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Can manage all stores, all users, all levels</w:t>
      </w:r>
    </w:p>
    <w:p w:rsidR="7B3FDA73" w:rsidP="2FFC0675" w:rsidRDefault="7B3FDA73" w14:paraId="5FE10FC6" w14:textId="047D0BE0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Dashboard &amp; Reporting:</w:t>
      </w:r>
    </w:p>
    <w:p w:rsidR="7B3FDA73" w:rsidP="2FFC0675" w:rsidRDefault="7B3FDA73" w14:paraId="7CD05B25" w14:textId="6DDEAC8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Company-wide data access</w:t>
      </w:r>
    </w:p>
    <w:p w:rsidR="7B3FDA73" w:rsidP="2FFC0675" w:rsidRDefault="7B3FDA73" w14:paraId="17B348DB" w14:textId="2606A3D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All stores, all regions</w:t>
      </w:r>
    </w:p>
    <w:p w:rsidR="7B3FDA73" w:rsidP="2FFC0675" w:rsidRDefault="7B3FDA73" w14:paraId="5C0D96DE" w14:textId="5FA013B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Full analytics and reporting capabilities</w:t>
      </w:r>
    </w:p>
    <w:p w:rsidR="7B3FDA73" w:rsidP="2FFC0675" w:rsidRDefault="7B3FDA73" w14:paraId="2CBC4CEE" w14:textId="4845CCD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Cross-organizational insights</w:t>
      </w:r>
    </w:p>
    <w:p w:rsidR="7B3FDA73" w:rsidP="2FFC0675" w:rsidRDefault="7B3FDA73" w14:paraId="35A3A5DD" w14:textId="1BA31F0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Central Repository Management:</w:t>
      </w:r>
    </w:p>
    <w:p w:rsidR="7B3FDA73" w:rsidP="2FFC0675" w:rsidRDefault="7B3FDA73" w14:paraId="09A69C8F" w14:textId="29C38D5E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Can add/create master checklist templates</w:t>
      </w:r>
    </w:p>
    <w:p w:rsidR="7B3FDA73" w:rsidP="2FFC0675" w:rsidRDefault="7B3FDA73" w14:paraId="4F0F6FFA" w14:textId="0801B82C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Template governance authority</w:t>
      </w:r>
    </w:p>
    <w:p w:rsidR="2FFC0675" w:rsidP="2FFC0675" w:rsidRDefault="2FFC0675" w14:paraId="58041642" w14:textId="3780F3CF">
      <w:pPr>
        <w:rPr>
          <w:rFonts w:ascii="Calibri" w:hAnsi="Calibri" w:eastAsia="Calibri" w:cs="Calibri"/>
        </w:rPr>
      </w:pPr>
    </w:p>
    <w:p w:rsidR="7B3FDA73" w:rsidP="2FFC0675" w:rsidRDefault="7B3FDA73" w14:paraId="2456EB9E" w14:textId="77207710">
      <w:pPr>
        <w:pStyle w:val="Heading4"/>
        <w:spacing w:before="319" w:beforeAutospacing="off" w:after="319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7.7 System Admin (Highest Level)</w:t>
      </w:r>
    </w:p>
    <w:p w:rsidR="7B3FDA73" w:rsidP="2FFC0675" w:rsidRDefault="7B3FDA73" w14:paraId="274E6E66" w14:textId="1308FBDE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Permissions:</w:t>
      </w:r>
    </w:p>
    <w:p w:rsidR="7B3FDA73" w:rsidP="2FFC0675" w:rsidRDefault="7B3FDA73" w14:paraId="0D2EA0D0" w14:textId="78A987B2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System Configurations:</w:t>
      </w:r>
    </w:p>
    <w:p w:rsidR="7B3FDA73" w:rsidP="2FFC0675" w:rsidRDefault="7B3FDA73" w14:paraId="40358D64" w14:textId="36172EE4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Configure checklist types</w:t>
      </w:r>
    </w:p>
    <w:p w:rsidR="7B3FDA73" w:rsidP="2FFC0675" w:rsidRDefault="7B3FDA73" w14:paraId="71628D9C" w14:textId="7A4C3BF6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System-wide settings and parameters</w:t>
      </w:r>
    </w:p>
    <w:p w:rsidR="7B3FDA73" w:rsidP="2FFC0675" w:rsidRDefault="7B3FDA73" w14:paraId="27B78941" w14:textId="5653AA2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Feature toggles/configurations</w:t>
      </w:r>
    </w:p>
    <w:p w:rsidR="7B3FDA73" w:rsidP="2FFC0675" w:rsidRDefault="7B3FDA73" w14:paraId="6425F4FB" w14:textId="766A5B76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User Management:</w:t>
      </w:r>
    </w:p>
    <w:p w:rsidR="7B3FDA73" w:rsidP="2FFC0675" w:rsidRDefault="7B3FDA73" w14:paraId="62CEC854" w14:textId="60C78EED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Create/edit/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delete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user accounts</w:t>
      </w:r>
    </w:p>
    <w:p w:rsidR="7B3FDA73" w:rsidP="2FFC0675" w:rsidRDefault="7B3FDA73" w14:paraId="4E75843B" w14:textId="67D54BF3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Assign roles and permissions</w:t>
      </w:r>
    </w:p>
    <w:p w:rsidR="7B3FDA73" w:rsidP="2FFC0675" w:rsidRDefault="7B3FDA73" w14:paraId="791BCBAF" w14:textId="6634520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Manage user access levels</w:t>
      </w:r>
    </w:p>
    <w:p w:rsidR="7B3FDA73" w:rsidP="2FFC0675" w:rsidRDefault="7B3FDA73" w14:paraId="2CA3F344" w14:textId="1987AC72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Store List Management:</w:t>
      </w:r>
    </w:p>
    <w:p w:rsidR="7B3FDA73" w:rsidP="2FFC0675" w:rsidRDefault="7B3FDA73" w14:paraId="597F6430" w14:textId="711A6303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Add/edit/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delete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stores</w:t>
      </w:r>
    </w:p>
    <w:p w:rsidR="7B3FDA73" w:rsidP="2FFC0675" w:rsidRDefault="7B3FDA73" w14:paraId="39059229" w14:textId="4497A22F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Manage store information</w:t>
      </w:r>
    </w:p>
    <w:p w:rsidR="7B3FDA73" w:rsidP="2FFC0675" w:rsidRDefault="7B3FDA73" w14:paraId="452AFE75" w14:textId="016F2AF5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Configure store hierarchies/groupings</w:t>
      </w:r>
    </w:p>
    <w:p w:rsidR="7B3FDA73" w:rsidP="2FFC0675" w:rsidRDefault="7B3FDA73" w14:paraId="531BB707" w14:textId="4582B2C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Scope:</w:t>
      </w:r>
    </w:p>
    <w:p w:rsidR="7B3FDA73" w:rsidP="2FFC0675" w:rsidRDefault="7B3FDA73" w14:paraId="45ED9F0F" w14:textId="198309D1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System-level administration</w:t>
      </w:r>
    </w:p>
    <w:p w:rsidR="7B3FDA73" w:rsidP="2FFC0675" w:rsidRDefault="7B3FDA73" w14:paraId="5AE1C010" w14:textId="52D7AA0F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No operational task/checklist involvement</w:t>
      </w:r>
    </w:p>
    <w:p w:rsidR="7B3FDA73" w:rsidP="2FFC0675" w:rsidRDefault="7B3FDA73" w14:paraId="0A7A323B" w14:textId="2B181FA6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Key Characteristics:</w:t>
      </w:r>
    </w:p>
    <w:p w:rsidR="7B3FDA73" w:rsidP="2FFC0675" w:rsidRDefault="7B3FDA73" w14:paraId="55F61D46" w14:textId="0A9035DD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Administrative focus only - not involved in day-to-day operations</w:t>
      </w:r>
    </w:p>
    <w:p w:rsidR="7B3FDA73" w:rsidP="2FFC0675" w:rsidRDefault="7B3FDA73" w14:paraId="07480474" w14:textId="564A3632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No task/checklist management -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doesn't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create, assign, or complete operational tasks</w:t>
      </w:r>
    </w:p>
    <w:p w:rsidR="7B3FDA73" w:rsidP="2FFC0675" w:rsidRDefault="7B3FDA73" w14:paraId="7DB6496C" w14:textId="31F3FBF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Enabler role - sets up the system for operational users</w:t>
      </w:r>
    </w:p>
    <w:p w:rsidR="2FFC0675" w:rsidP="2FFC0675" w:rsidRDefault="2FFC0675" w14:paraId="25695F1B" w14:textId="66F7D9E5">
      <w:pPr>
        <w:rPr>
          <w:rFonts w:ascii="Calibri" w:hAnsi="Calibri" w:eastAsia="Calibri" w:cs="Calibri"/>
        </w:rPr>
      </w:pPr>
    </w:p>
    <w:p w:rsidR="7B3FDA73" w:rsidP="2FFC0675" w:rsidRDefault="7B3FDA73" w14:paraId="01D23FAE" w14:textId="3E2A5E36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8. Functional Requirements</w:t>
      </w:r>
    </w:p>
    <w:p w:rsidR="7B3FDA73" w:rsidP="2FFC0675" w:rsidRDefault="7B3FDA73" w14:paraId="107C14ED" w14:textId="7D366B0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8.1 Task Templates</w:t>
      </w:r>
    </w:p>
    <w:p w:rsidR="7B3FDA73" w:rsidP="2FFC0675" w:rsidRDefault="7B3FDA73" w14:paraId="16D9BBAA" w14:textId="6AB9426B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Define templates (Guides) with frequency (daily, weekly, etc.) and assign to locations</w:t>
      </w:r>
    </w:p>
    <w:p w:rsidR="7B3FDA73" w:rsidP="2FFC0675" w:rsidRDefault="7B3FDA73" w14:paraId="4B8F4B85" w14:textId="3CE72DA7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Categorize by type (Opening Checklist, Safety Audit)</w:t>
      </w:r>
    </w:p>
    <w:p w:rsidR="7B3FDA73" w:rsidP="2FFC0675" w:rsidRDefault="7B3FDA73" w14:paraId="6B0C45E9" w14:textId="3116205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8.2 Task Types</w:t>
      </w:r>
    </w:p>
    <w:p w:rsidR="7B3FDA73" w:rsidP="2FFC0675" w:rsidRDefault="7B3FDA73" w14:paraId="0697EAF8" w14:textId="3AE7790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Checkbox, Yes/No, Single/Multi Select, Numeric, Dollar, Percent, Temperature, Attachment, Action Tasks</w:t>
      </w:r>
    </w:p>
    <w:p w:rsidR="7B3FDA73" w:rsidP="2FFC0675" w:rsidRDefault="7B3FDA73" w14:paraId="0CA41453" w14:textId="7C2421B7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8.3 Scheduling &amp; Assignment</w:t>
      </w:r>
    </w:p>
    <w:p w:rsidR="7B3FDA73" w:rsidP="2FFC0675" w:rsidRDefault="7B3FDA73" w14:paraId="663F6C5C" w14:textId="3D0AFA4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Assign to multiple locations with due time, recurring schedules, and ad-hoc creation</w:t>
      </w:r>
    </w:p>
    <w:p w:rsidR="7B3FDA73" w:rsidP="2FFC0675" w:rsidRDefault="7B3FDA73" w14:paraId="28E3F2C8" w14:textId="4D27F5A5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Auto-create follow-up tasks for failed/overdue items</w:t>
      </w:r>
    </w:p>
    <w:p w:rsidR="7B3FDA73" w:rsidP="2FFC0675" w:rsidRDefault="7B3FDA73" w14:paraId="6E10A1A5" w14:textId="123971B4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Support for personal, store-level, and company-wide assignments</w:t>
      </w:r>
    </w:p>
    <w:p w:rsidR="7B3FDA73" w:rsidP="2FFC0675" w:rsidRDefault="7B3FDA73" w14:paraId="77D95061" w14:textId="5CE3648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8.4 Mobile/Desktop Execution</w:t>
      </w:r>
    </w:p>
    <w:p w:rsidR="7B3FDA73" w:rsidP="2FFC0675" w:rsidRDefault="7B3FDA73" w14:paraId="79917707" w14:textId="48C3DA22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Mobile and web dashboards for assigned tasks</w:t>
      </w:r>
    </w:p>
    <w:p w:rsidR="7B3FDA73" w:rsidP="2FFC0675" w:rsidRDefault="7B3FDA73" w14:paraId="61DB2B4D" w14:textId="32C66371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Offline mode for mobile users</w:t>
      </w:r>
    </w:p>
    <w:p w:rsidR="7B3FDA73" w:rsidP="2FFC0675" w:rsidRDefault="7B3FDA73" w14:paraId="658D52B9" w14:textId="2016BB0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Support attachments, forms, and "Guide Me" workflows</w:t>
      </w:r>
    </w:p>
    <w:p w:rsidR="7B3FDA73" w:rsidP="2FFC0675" w:rsidRDefault="7B3FDA73" w14:paraId="75D168E0" w14:textId="7F81F02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Optional GPS tracking for task submissions</w:t>
      </w:r>
    </w:p>
    <w:p w:rsidR="7B3FDA73" w:rsidP="2FFC0675" w:rsidRDefault="7B3FDA73" w14:paraId="5B05D13A" w14:textId="115DAAAB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8.5 Dashboards &amp; Reporting</w:t>
      </w:r>
    </w:p>
    <w:p w:rsidR="7B3FDA73" w:rsidP="2FFC0675" w:rsidRDefault="7B3FDA73" w14:paraId="7CA3F64D" w14:textId="1D7EFBD9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Completion metrics, overdue alerts, and performance by location or user</w:t>
      </w:r>
    </w:p>
    <w:p w:rsidR="7B3FDA73" w:rsidP="2FFC0675" w:rsidRDefault="7B3FDA73" w14:paraId="6178C06D" w14:textId="46FB2577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Role-based dashboard views (individual, store, multi-store, company-wide)</w:t>
      </w:r>
    </w:p>
    <w:p w:rsidR="7B3FDA73" w:rsidP="2FFC0675" w:rsidRDefault="7B3FDA73" w14:paraId="1C7AED26" w14:textId="49A0EA3D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Export and integration APIs</w:t>
      </w:r>
    </w:p>
    <w:p w:rsidR="7B3FDA73" w:rsidP="2FFC0675" w:rsidRDefault="7B3FDA73" w14:paraId="6B8F1AE1" w14:textId="493FBF97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Detailed analytics and drill-down capabilities</w:t>
      </w:r>
    </w:p>
    <w:p w:rsidR="7B3FDA73" w:rsidP="2FFC0675" w:rsidRDefault="7B3FDA73" w14:paraId="06EB1659" w14:textId="526C6F1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8.6 Roles &amp; Permissions</w:t>
      </w:r>
    </w:p>
    <w:p w:rsidR="7B3FDA73" w:rsidP="2FFC0675" w:rsidRDefault="7B3FDA73" w14:paraId="01FB24A9" w14:textId="1F66AC46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Seven-tier role-based access (Employee, Store Account, Store Manager, Supervisor, Auditor, Ops Leadership, System Admin)</w:t>
      </w:r>
    </w:p>
    <w:p w:rsidR="7B3FDA73" w:rsidP="2FFC0675" w:rsidRDefault="7B3FDA73" w14:paraId="7715F8B0" w14:textId="1B3CE822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Audit logs and secure data handling</w:t>
      </w:r>
    </w:p>
    <w:p w:rsidR="7B3FDA73" w:rsidP="2FFC0675" w:rsidRDefault="7B3FDA73" w14:paraId="3333E538" w14:textId="78D39AB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User tagging in comments for escalation</w:t>
      </w:r>
    </w:p>
    <w:p w:rsidR="7B3FDA73" w:rsidP="2FFC0675" w:rsidRDefault="7B3FDA73" w14:paraId="1CBBED2C" w14:textId="73983517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8.7 Notifications &amp; Alerts</w:t>
      </w:r>
    </w:p>
    <w:p w:rsidR="7B3FDA73" w:rsidP="2FFC0675" w:rsidRDefault="7B3FDA73" w14:paraId="5CBC4647" w14:textId="16909C4F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Push/email notifications for new, due, or overdue tasks</w:t>
      </w:r>
    </w:p>
    <w:p w:rsidR="7B3FDA73" w:rsidP="2FFC0675" w:rsidRDefault="7B3FDA73" w14:paraId="140916E4" w14:textId="3A56364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Escalation workflow for missed deadlines</w:t>
      </w:r>
    </w:p>
    <w:p w:rsidR="7B3FDA73" w:rsidP="2FFC0675" w:rsidRDefault="7B3FDA73" w14:paraId="27919D30" w14:textId="5309D7B1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Non-compliance alerts</w:t>
      </w:r>
    </w:p>
    <w:p w:rsidR="7B3FDA73" w:rsidP="2FFC0675" w:rsidRDefault="7B3FDA73" w14:paraId="2733C18E" w14:textId="567B28A5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Company-wide announcements from leadership</w:t>
      </w:r>
    </w:p>
    <w:p w:rsidR="7B3FDA73" w:rsidP="2FFC0675" w:rsidRDefault="7B3FDA73" w14:paraId="6BF55974" w14:textId="41F433B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8.8 Forms &amp; Checklists</w:t>
      </w:r>
    </w:p>
    <w:p w:rsidR="7B3FDA73" w:rsidP="2FFC0675" w:rsidRDefault="7B3FDA73" w14:paraId="48ECBF4F" w14:textId="6CB545D2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Tasks as single units of work (no sub-questions)</w:t>
      </w:r>
    </w:p>
    <w:p w:rsidR="7B3FDA73" w:rsidP="2FFC0675" w:rsidRDefault="7B3FDA73" w14:paraId="1C299E21" w14:textId="7F7E47A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Multiple items per checklist with attachments/photos</w:t>
      </w:r>
    </w:p>
    <w:p w:rsidR="7B3FDA73" w:rsidP="2FFC0675" w:rsidRDefault="7B3FDA73" w14:paraId="07D9413C" w14:textId="057EF3DE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Failed-item tracking for audits</w:t>
      </w:r>
    </w:p>
    <w:p w:rsidR="7B3FDA73" w:rsidP="2FFC0675" w:rsidRDefault="7B3FDA73" w14:paraId="18EE6872" w14:textId="083149B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Progress tracking for checklists</w:t>
      </w:r>
    </w:p>
    <w:p w:rsidR="7B3FDA73" w:rsidP="2FFC0675" w:rsidRDefault="7B3FDA73" w14:paraId="7C0A0B52" w14:textId="641904A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8.9 Personal Task Management</w:t>
      </w:r>
    </w:p>
    <w:p w:rsidR="7B3FDA73" w:rsidP="2FFC0675" w:rsidRDefault="7B3FDA73" w14:paraId="7C3A68E4" w14:textId="7DA653F4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All roles except Store Account can create personal tasks/checklists</w:t>
      </w:r>
    </w:p>
    <w:p w:rsidR="7B3FDA73" w:rsidP="2FFC0675" w:rsidRDefault="7B3FDA73" w14:paraId="284C35BF" w14:textId="06D40D6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Personal items visible only to creator</w:t>
      </w:r>
    </w:p>
    <w:p w:rsidR="7B3FDA73" w:rsidP="2FFC0675" w:rsidRDefault="7B3FDA73" w14:paraId="77482D3F" w14:textId="43413520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Use case: personal to-do lists within the application</w:t>
      </w:r>
    </w:p>
    <w:p w:rsidR="7B3FDA73" w:rsidP="2FFC0675" w:rsidRDefault="7B3FDA73" w14:paraId="7FCA3811" w14:textId="66194894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8.10 Incident Reporting</w:t>
      </w:r>
    </w:p>
    <w:p w:rsidR="7B3FDA73" w:rsidP="2FFC0675" w:rsidRDefault="7B3FDA73" w14:paraId="30F77E18" w14:textId="4747CADD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Bottom-up reporting from employees and store accounts</w:t>
      </w:r>
    </w:p>
    <w:p w:rsidR="7B3FDA73" w:rsidP="2FFC0675" w:rsidRDefault="7B3FDA73" w14:paraId="0AB4873C" w14:textId="470853C9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Escalation up management hierarchy</w:t>
      </w:r>
    </w:p>
    <w:p w:rsidR="7B3FDA73" w:rsidP="2FFC0675" w:rsidRDefault="7B3FDA73" w14:paraId="112654B9" w14:textId="27A91960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Tracking and resolution workflow</w:t>
      </w:r>
    </w:p>
    <w:p w:rsidR="2FFC0675" w:rsidP="2FFC0675" w:rsidRDefault="2FFC0675" w14:paraId="235AECE4" w14:textId="65F743C2">
      <w:pPr>
        <w:rPr>
          <w:rFonts w:ascii="Calibri" w:hAnsi="Calibri" w:eastAsia="Calibri" w:cs="Calibri"/>
        </w:rPr>
      </w:pPr>
    </w:p>
    <w:p w:rsidR="7B3FDA73" w:rsidP="2FFC0675" w:rsidRDefault="7B3FDA73" w14:paraId="0C082202" w14:textId="51596005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9. Non-Functional Requirements</w:t>
      </w:r>
    </w:p>
    <w:p w:rsidR="7B3FDA73" w:rsidP="2FFC0675" w:rsidRDefault="7B3FDA73" w14:paraId="5E29226B" w14:textId="46A64B1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9.1 Performance &amp; Scalability</w:t>
      </w:r>
    </w:p>
    <w:p w:rsidR="7B3FDA73" w:rsidP="2FFC0675" w:rsidRDefault="7B3FDA73" w14:paraId="318A16D8" w14:textId="0F3BE9A5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Scalability for hundreds of stores and thousands of daily tasks</w:t>
      </w:r>
    </w:p>
    <w:p w:rsidR="7B3FDA73" w:rsidP="2FFC0675" w:rsidRDefault="7B3FDA73" w14:paraId="1BB94365" w14:textId="4E30C1F2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Responsive UI on mobile/web</w:t>
      </w:r>
    </w:p>
    <w:p w:rsidR="7B3FDA73" w:rsidP="2FFC0675" w:rsidRDefault="7B3FDA73" w14:paraId="05A01507" w14:textId="1126870C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Fast dashboard loading and real-time updates</w:t>
      </w:r>
    </w:p>
    <w:p w:rsidR="7B3FDA73" w:rsidP="2FFC0675" w:rsidRDefault="7B3FDA73" w14:paraId="3B383F92" w14:textId="601510FB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9.2 Availability &amp; Reliability</w:t>
      </w:r>
    </w:p>
    <w:p w:rsidR="7B3FDA73" w:rsidP="2FFC0675" w:rsidRDefault="7B3FDA73" w14:paraId="23871D1F" w14:textId="3A8A1911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High availability and data security (encryption, RBAC)</w:t>
      </w:r>
    </w:p>
    <w:p w:rsidR="7B3FDA73" w:rsidP="2FFC0675" w:rsidRDefault="7B3FDA73" w14:paraId="5D93C919" w14:textId="466FAF7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Offline support and automatic sync</w:t>
      </w:r>
    </w:p>
    <w:p w:rsidR="7B3FDA73" w:rsidP="2FFC0675" w:rsidRDefault="7B3FDA73" w14:paraId="386C3FB8" w14:textId="58C18D8F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Background processing for recurrence engine</w:t>
      </w:r>
    </w:p>
    <w:p w:rsidR="7B3FDA73" w:rsidP="2FFC0675" w:rsidRDefault="7B3FDA73" w14:paraId="510B7DCB" w14:textId="5B39CA1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9.3 Security</w:t>
      </w:r>
    </w:p>
    <w:p w:rsidR="7B3FDA73" w:rsidP="2FFC0675" w:rsidRDefault="7B3FDA73" w14:paraId="021B9B75" w14:textId="065BF7C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Role-based access control (RBAC)</w:t>
      </w:r>
    </w:p>
    <w:p w:rsidR="7B3FDA73" w:rsidP="2FFC0675" w:rsidRDefault="7B3FDA73" w14:paraId="4308A647" w14:textId="103B6EFB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Secure authentication (SSO/JWT)</w:t>
      </w:r>
    </w:p>
    <w:p w:rsidR="7B3FDA73" w:rsidP="2FFC0675" w:rsidRDefault="7B3FDA73" w14:paraId="685B0E26" w14:textId="35B35A36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Data encryption at rest and in transit</w:t>
      </w:r>
    </w:p>
    <w:p w:rsidR="7B3FDA73" w:rsidP="2FFC0675" w:rsidRDefault="7B3FDA73" w14:paraId="359B2E9C" w14:textId="0144C7D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Audit trails for all critical actions</w:t>
      </w:r>
    </w:p>
    <w:p w:rsidR="7B3FDA73" w:rsidP="2FFC0675" w:rsidRDefault="7B3FDA73" w14:paraId="7D3629B1" w14:textId="11F727F6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9.4 Usability</w:t>
      </w:r>
    </w:p>
    <w:p w:rsidR="7B3FDA73" w:rsidP="2FFC0675" w:rsidRDefault="7B3FDA73" w14:paraId="3C010897" w14:textId="54856086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Intuitive UI for all user levels</w:t>
      </w:r>
    </w:p>
    <w:p w:rsidR="7B3FDA73" w:rsidP="2FFC0675" w:rsidRDefault="7B3FDA73" w14:paraId="681E4E80" w14:textId="6A140800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Mobile-first design</w:t>
      </w:r>
    </w:p>
    <w:p w:rsidR="7B3FDA73" w:rsidP="2FFC0675" w:rsidRDefault="7B3FDA73" w14:paraId="76D317D0" w14:textId="7270ACEC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Minimal training requirements</w:t>
      </w:r>
    </w:p>
    <w:p w:rsidR="7B3FDA73" w:rsidP="2FFC0675" w:rsidRDefault="7B3FDA73" w14:paraId="65E71C34" w14:textId="3533AAC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9.5 Localization</w:t>
      </w:r>
    </w:p>
    <w:p w:rsidR="7B3FDA73" w:rsidP="2FFC0675" w:rsidRDefault="7B3FDA73" w14:paraId="4F0D2985" w14:textId="752F7BC1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Multi-language support</w:t>
      </w:r>
    </w:p>
    <w:p w:rsidR="7B3FDA73" w:rsidP="2FFC0675" w:rsidRDefault="7B3FDA73" w14:paraId="1296B99A" w14:textId="556EF354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Timezone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handling for multi-location operations</w:t>
      </w:r>
    </w:p>
    <w:p w:rsidR="2FFC0675" w:rsidP="2FFC0675" w:rsidRDefault="2FFC0675" w14:paraId="09237208" w14:textId="02F09BBE">
      <w:pPr>
        <w:rPr>
          <w:rFonts w:ascii="Calibri" w:hAnsi="Calibri" w:eastAsia="Calibri" w:cs="Calibri"/>
        </w:rPr>
      </w:pPr>
    </w:p>
    <w:p w:rsidR="7B3FDA73" w:rsidP="2FFC0675" w:rsidRDefault="7B3FDA73" w14:paraId="742FA414" w14:textId="4C76D685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10. Use Case Examples</w:t>
      </w:r>
    </w:p>
    <w:p w:rsidR="7B3FDA73" w:rsidP="2FFC0675" w:rsidRDefault="7B3FDA73" w14:paraId="11ED95AB" w14:textId="47BB75BE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10.1 Daily Opening Checklist</w:t>
      </w:r>
    </w:p>
    <w:p w:rsidR="7B3FDA73" w:rsidP="2FFC0675" w:rsidRDefault="7B3FDA73" w14:paraId="0E392252" w14:textId="29EEB641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Auto-assigned daily to all stores via recurrence engine. Store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employees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complete tasks throughout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opening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procedures. Store Manager monitors completion on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dashboard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7B3FDA73" w:rsidP="2FFC0675" w:rsidRDefault="7B3FDA73" w14:paraId="028F21CD" w14:textId="421D02E3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10.2 Monthly Safety Audit</w:t>
      </w:r>
    </w:p>
    <w:p w:rsidR="7B3FDA73" w:rsidP="2FFC0675" w:rsidRDefault="7B3FDA73" w14:paraId="5635547A" w14:textId="52BC8FA4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Field manager (Supervisor) assigns safety audit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checklist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multiple stores. Store Managers complete the audit. Failed items automatically generate corrective action follow-up tasks.</w:t>
      </w:r>
    </w:p>
    <w:p w:rsidR="7B3FDA73" w:rsidP="2FFC0675" w:rsidRDefault="7B3FDA73" w14:paraId="6681C22E" w14:textId="27DA20C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10.3 Ad-hoc Promotions</w:t>
      </w:r>
    </w:p>
    <w:p w:rsidR="7B3FDA73" w:rsidP="2FFC0675" w:rsidRDefault="7B3FDA73" w14:paraId="1F4EB6DB" w14:textId="2F0E502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HQ Ops Leadership creates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photo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-submission task for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new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promotional display. Assigns to all stores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company-wide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. Tasks include attachment requirements and reference guidelines.</w:t>
      </w:r>
    </w:p>
    <w:p w:rsidR="7B3FDA73" w:rsidP="2FFC0675" w:rsidRDefault="7B3FDA73" w14:paraId="6191D0BF" w14:textId="15881424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10.4 Overdue Escalation</w:t>
      </w:r>
    </w:p>
    <w:p w:rsidR="7B3FDA73" w:rsidP="2FFC0675" w:rsidRDefault="7B3FDA73" w14:paraId="7C4BC4A6" w14:textId="223CC0B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Employee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misses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task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deadline. System automatically converts to follow-up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task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sends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notification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Store Manager via notification engine.</w:t>
      </w:r>
    </w:p>
    <w:p w:rsidR="7B3FDA73" w:rsidP="2FFC0675" w:rsidRDefault="7B3FDA73" w14:paraId="6A974641" w14:textId="2D76B19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10.5 Incident Reporting</w:t>
      </w:r>
    </w:p>
    <w:p w:rsidR="7B3FDA73" w:rsidP="2FFC0675" w:rsidRDefault="7B3FDA73" w14:paraId="66EBBC9C" w14:textId="7EB514B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Employee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encounters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equipment failure. Reports incident through mobile app. Incident escalates to Store Manager who assigns corrective task to maintenance team.</w:t>
      </w:r>
    </w:p>
    <w:p w:rsidR="7B3FDA73" w:rsidP="2FFC0675" w:rsidRDefault="7B3FDA73" w14:paraId="5E909817" w14:textId="7BAB4751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10.6 Inspector Audit</w:t>
      </w:r>
    </w:p>
    <w:p w:rsidR="7B3FDA73" w:rsidP="2FFC0675" w:rsidRDefault="7B3FDA73" w14:paraId="528A8AD4" w14:textId="5E1CB0C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Auditor assigned company-wide inspection checklist. Completes audit at multiple locations with GPS tracking. Tags relevant managers in comments for non-compliance items requiring attention.</w:t>
      </w:r>
    </w:p>
    <w:p w:rsidR="7B3FDA73" w:rsidP="2FFC0675" w:rsidRDefault="7B3FDA73" w14:paraId="46F9E700" w14:textId="479C873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10.7 Personal Task Management</w:t>
      </w:r>
    </w:p>
    <w:p w:rsidR="7B3FDA73" w:rsidP="2FFC0675" w:rsidRDefault="7B3FDA73" w14:paraId="39C1B4C1" w14:textId="128D812F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Store Manager creates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personal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checklist for quarterly review preparation. Only visible to themselves. Helps manage individual responsibilities alongside operational tasks.</w:t>
      </w:r>
    </w:p>
    <w:p w:rsidR="2FFC0675" w:rsidP="2FFC0675" w:rsidRDefault="2FFC0675" w14:paraId="211F8DAF" w14:textId="4231C9E3">
      <w:pPr>
        <w:rPr>
          <w:rFonts w:ascii="Calibri" w:hAnsi="Calibri" w:eastAsia="Calibri" w:cs="Calibri"/>
        </w:rPr>
      </w:pPr>
    </w:p>
    <w:p w:rsidR="7B3FDA73" w:rsidP="2FFC0675" w:rsidRDefault="7B3FDA73" w14:paraId="2152AC1A" w14:textId="0D156325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11. Metrics &amp; KPIs</w:t>
      </w:r>
    </w:p>
    <w:p w:rsidR="7B3FDA73" w:rsidP="2FFC0675" w:rsidRDefault="7B3FDA73" w14:paraId="1A4ECA16" w14:textId="5E05ABB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11.1 Task Completion Metrics</w:t>
      </w:r>
    </w:p>
    <w:p w:rsidR="7B3FDA73" w:rsidP="2FFC0675" w:rsidRDefault="7B3FDA73" w14:paraId="60709D7A" w14:textId="088EF44C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Task completion rate (% 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on-time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w:rsidR="7B3FDA73" w:rsidP="2FFC0675" w:rsidRDefault="7B3FDA73" w14:paraId="605B5A23" w14:textId="4F6BC8F7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Overdue and failed tasks</w:t>
      </w:r>
    </w:p>
    <w:p w:rsidR="7B3FDA73" w:rsidP="2FFC0675" w:rsidRDefault="7B3FDA73" w14:paraId="60CC21D9" w14:textId="2AF8A1D2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Average resolution time for corrective actions</w:t>
      </w:r>
    </w:p>
    <w:p w:rsidR="7B3FDA73" w:rsidP="2FFC0675" w:rsidRDefault="7B3FDA73" w14:paraId="72787E73" w14:textId="7C21F344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11.2 Location Performance</w:t>
      </w:r>
    </w:p>
    <w:p w:rsidR="7B3FDA73" w:rsidP="2FFC0675" w:rsidRDefault="7B3FDA73" w14:paraId="38C3C1B6" w14:textId="58D88B99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Completion rate by location/region</w:t>
      </w:r>
    </w:p>
    <w:p w:rsidR="7B3FDA73" w:rsidP="2FFC0675" w:rsidRDefault="7B3FDA73" w14:paraId="66E7EA19" w14:textId="77BB2E9E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Store performance rankings</w:t>
      </w:r>
    </w:p>
    <w:p w:rsidR="7B3FDA73" w:rsidP="2FFC0675" w:rsidRDefault="7B3FDA73" w14:paraId="5A70F020" w14:textId="35516C87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Trend analysis over time</w:t>
      </w:r>
    </w:p>
    <w:p w:rsidR="7B3FDA73" w:rsidP="2FFC0675" w:rsidRDefault="7B3FDA73" w14:paraId="2AF1BCC0" w14:textId="13A82B64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11.3 User Engagement</w:t>
      </w:r>
    </w:p>
    <w:p w:rsidR="7B3FDA73" w:rsidP="2FFC0675" w:rsidRDefault="7B3FDA73" w14:paraId="4802614F" w14:textId="76E242BF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Mobile vs desktop usage ratio</w:t>
      </w:r>
    </w:p>
    <w:p w:rsidR="7B3FDA73" w:rsidP="2FFC0675" w:rsidRDefault="7B3FDA73" w14:paraId="0491F4C2" w14:textId="5C0A58BE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Task completion by role</w:t>
      </w:r>
    </w:p>
    <w:p w:rsidR="7B3FDA73" w:rsidP="2FFC0675" w:rsidRDefault="7B3FDA73" w14:paraId="6B6E305E" w14:textId="72E23161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Active users per location</w:t>
      </w:r>
    </w:p>
    <w:p w:rsidR="7B3FDA73" w:rsidP="2FFC0675" w:rsidRDefault="7B3FDA73" w14:paraId="560D4FBD" w14:textId="2348C16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11.4 Compliance Tracking</w:t>
      </w:r>
    </w:p>
    <w:p w:rsidR="7B3FDA73" w:rsidP="2FFC0675" w:rsidRDefault="7B3FDA73" w14:paraId="382EB541" w14:textId="03DCAA89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Non-compliance incidents</w:t>
      </w:r>
    </w:p>
    <w:p w:rsidR="7B3FDA73" w:rsidP="2FFC0675" w:rsidRDefault="7B3FDA73" w14:paraId="5AB0CF33" w14:textId="63FBF039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Corrective action effectiveness</w:t>
      </w:r>
    </w:p>
    <w:p w:rsidR="7B3FDA73" w:rsidP="2FFC0675" w:rsidRDefault="7B3FDA73" w14:paraId="6AC09AC9" w14:textId="73FF4BD1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Audit performance scores</w:t>
      </w:r>
    </w:p>
    <w:p w:rsidR="2FFC0675" w:rsidP="2FFC0675" w:rsidRDefault="2FFC0675" w14:paraId="1BCF1DDC" w14:textId="1F2AF2EE">
      <w:pPr>
        <w:rPr>
          <w:rFonts w:ascii="Calibri" w:hAnsi="Calibri" w:eastAsia="Calibri" w:cs="Calibri"/>
        </w:rPr>
      </w:pPr>
    </w:p>
    <w:p w:rsidR="7B3FDA73" w:rsidP="2FFC0675" w:rsidRDefault="7B3FDA73" w14:paraId="24100348" w14:textId="33A7EF7E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12. Implementation Considerations</w:t>
      </w:r>
    </w:p>
    <w:p w:rsidR="7B3FDA73" w:rsidP="2FFC0675" w:rsidRDefault="7B3FDA73" w14:paraId="019F803F" w14:textId="23A2AFC4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12.1 Technology Stack</w:t>
      </w:r>
    </w:p>
    <w:p w:rsidR="7B3FDA73" w:rsidP="2FFC0675" w:rsidRDefault="7B3FDA73" w14:paraId="6B48E12D" w14:textId="7F137763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Frontend: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Web + mobile (iOS/Android) applications</w:t>
      </w:r>
    </w:p>
    <w:p w:rsidR="7B3FDA73" w:rsidP="2FFC0675" w:rsidRDefault="7B3FDA73" w14:paraId="6C4ED123" w14:textId="6D574552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Backend: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7B3FDA73" w:rsidP="2FFC0675" w:rsidRDefault="7B3FDA73" w14:paraId="66565603" w14:textId="41C157D5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Task engine</w:t>
      </w:r>
    </w:p>
    <w:p w:rsidR="7B3FDA73" w:rsidP="2FFC0675" w:rsidRDefault="7B3FDA73" w14:paraId="1DCAD6D2" w14:textId="1B09259B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Recurrence scheduler</w:t>
      </w:r>
    </w:p>
    <w:p w:rsidR="7B3FDA73" w:rsidP="2FFC0675" w:rsidRDefault="7B3FDA73" w14:paraId="2FE213E8" w14:textId="3D704F27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Notification service</w:t>
      </w:r>
    </w:p>
    <w:p w:rsidR="7B3FDA73" w:rsidP="2FFC0675" w:rsidRDefault="7B3FDA73" w14:paraId="0C71F1A4" w14:textId="03BB520B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Reporting API</w:t>
      </w:r>
    </w:p>
    <w:p w:rsidR="7B3FDA73" w:rsidP="2FFC0675" w:rsidRDefault="7B3FDA73" w14:paraId="12B2214D" w14:textId="3AE74A13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GPS tracking service</w:t>
      </w:r>
    </w:p>
    <w:p w:rsidR="7B3FDA73" w:rsidP="2FFC0675" w:rsidRDefault="7B3FDA73" w14:paraId="75EA0E4C" w14:textId="6779D31B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12.2 Data Model</w:t>
      </w:r>
    </w:p>
    <w:p w:rsidR="7B3FDA73" w:rsidP="2FFC0675" w:rsidRDefault="7B3FDA73" w14:paraId="5199FC5D" w14:textId="569F5A9B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Templates</w:t>
      </w:r>
    </w:p>
    <w:p w:rsidR="7B3FDA73" w:rsidP="2FFC0675" w:rsidRDefault="7B3FDA73" w14:paraId="40D8B212" w14:textId="415D996C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Tasks</w:t>
      </w:r>
    </w:p>
    <w:p w:rsidR="7B3FDA73" w:rsidP="2FFC0675" w:rsidRDefault="7B3FDA73" w14:paraId="4B69F285" w14:textId="5BB375B1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Checklists</w:t>
      </w:r>
    </w:p>
    <w:p w:rsidR="7B3FDA73" w:rsidP="2FFC0675" w:rsidRDefault="7B3FDA73" w14:paraId="200524A1" w14:textId="21828682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Locations/Stores</w:t>
      </w:r>
    </w:p>
    <w:p w:rsidR="7B3FDA73" w:rsidP="2FFC0675" w:rsidRDefault="7B3FDA73" w14:paraId="16ADDBE3" w14:textId="2DDFDF38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Users</w:t>
      </w:r>
    </w:p>
    <w:p w:rsidR="7B3FDA73" w:rsidP="2FFC0675" w:rsidRDefault="7B3FDA73" w14:paraId="098DDA91" w14:textId="36444238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Attachments</w:t>
      </w:r>
    </w:p>
    <w:p w:rsidR="7B3FDA73" w:rsidP="2FFC0675" w:rsidRDefault="7B3FDA73" w14:paraId="26C1014B" w14:textId="7BCAEC8A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Audit trails</w:t>
      </w:r>
    </w:p>
    <w:p w:rsidR="7B3FDA73" w:rsidP="2FFC0675" w:rsidRDefault="7B3FDA73" w14:paraId="491FC293" w14:textId="3351484A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12.3 Integration Points</w:t>
      </w:r>
    </w:p>
    <w:p w:rsidR="7B3FDA73" w:rsidP="2FFC0675" w:rsidRDefault="7B3FDA73" w14:paraId="0273E280" w14:textId="709B1E02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POS/inventory systems</w:t>
      </w:r>
    </w:p>
    <w:p w:rsidR="7B3FDA73" w:rsidP="2FFC0675" w:rsidRDefault="7B3FDA73" w14:paraId="5BCFE7B5" w14:textId="1C5964BC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Third-party notification services</w:t>
      </w:r>
    </w:p>
    <w:p w:rsidR="7B3FDA73" w:rsidP="2FFC0675" w:rsidRDefault="7B3FDA73" w14:paraId="4AF642F4" w14:textId="00BC4270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GPS/location services</w:t>
      </w:r>
    </w:p>
    <w:p w:rsidR="7B3FDA73" w:rsidP="2FFC0675" w:rsidRDefault="7B3FDA73" w14:paraId="5CF8EB45" w14:textId="3AAF2368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File storage services</w:t>
      </w:r>
    </w:p>
    <w:p w:rsidR="7B3FDA73" w:rsidP="2FFC0675" w:rsidRDefault="7B3FDA73" w14:paraId="38BF22CF" w14:textId="3B17D67D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12.4 Authentication &amp; Security</w:t>
      </w:r>
    </w:p>
    <w:p w:rsidR="7B3FDA73" w:rsidP="2FFC0675" w:rsidRDefault="7B3FDA73" w14:paraId="1E858B8A" w14:textId="1B186799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SSO support</w:t>
      </w:r>
    </w:p>
    <w:p w:rsidR="7B3FDA73" w:rsidP="2FFC0675" w:rsidRDefault="7B3FDA73" w14:paraId="1801A272" w14:textId="4A52DB71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JWT token-based authentication</w:t>
      </w:r>
    </w:p>
    <w:p w:rsidR="7B3FDA73" w:rsidP="2FFC0675" w:rsidRDefault="7B3FDA73" w14:paraId="521C9E37" w14:textId="7490E6F4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Role-based access control (RBAC)</w:t>
      </w:r>
    </w:p>
    <w:p w:rsidR="7B3FDA73" w:rsidP="2FFC0675" w:rsidRDefault="7B3FDA73" w14:paraId="43AB9720" w14:textId="41274309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Encrypted data storage</w:t>
      </w:r>
    </w:p>
    <w:p w:rsidR="2FFC0675" w:rsidP="2FFC0675" w:rsidRDefault="2FFC0675" w14:paraId="1E26FD46" w14:textId="6C9B5E67">
      <w:pPr>
        <w:rPr>
          <w:rFonts w:ascii="Calibri" w:hAnsi="Calibri" w:eastAsia="Calibri" w:cs="Calibri"/>
        </w:rPr>
      </w:pPr>
    </w:p>
    <w:p w:rsidR="7B3FDA73" w:rsidP="2FFC0675" w:rsidRDefault="7B3FDA73" w14:paraId="64CEC708" w14:textId="4379B619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13. Risks &amp; Mitigations</w:t>
      </w:r>
    </w:p>
    <w:p w:rsidR="7B3FDA73" w:rsidP="2FFC0675" w:rsidRDefault="7B3FDA73" w14:paraId="5774C433" w14:textId="15D21EB5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13.1 Adoption Risks</w:t>
      </w:r>
    </w:p>
    <w:p w:rsidR="7B3FDA73" w:rsidP="2FFC0675" w:rsidRDefault="7B3FDA73" w14:paraId="7D10637C" w14:textId="7BFABDF9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Risk: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Low user adoption due to learning curve</w:t>
      </w:r>
    </w:p>
    <w:p w:rsidR="7B3FDA73" w:rsidP="2FFC0675" w:rsidRDefault="7B3FDA73" w14:paraId="506A8B95" w14:textId="4BC77CA4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Mitigation:</w:t>
      </w:r>
    </w:p>
    <w:p w:rsidR="7B3FDA73" w:rsidP="2FFC0675" w:rsidRDefault="7B3FDA73" w14:paraId="6AA8AAD9" w14:textId="73DC8CBC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Intuitive UI design</w:t>
      </w:r>
    </w:p>
    <w:p w:rsidR="7B3FDA73" w:rsidP="2FFC0675" w:rsidRDefault="7B3FDA73" w14:paraId="30AD5F5C" w14:textId="4E4E4098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Comprehensive training program</w:t>
      </w:r>
    </w:p>
    <w:p w:rsidR="7B3FDA73" w:rsidP="2FFC0675" w:rsidRDefault="7B3FDA73" w14:paraId="430BCC25" w14:textId="3EB55DA5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Gradual rollout by location</w:t>
      </w:r>
    </w:p>
    <w:p w:rsidR="7B3FDA73" w:rsidP="2FFC0675" w:rsidRDefault="7B3FDA73" w14:paraId="3D8D84E1" w14:textId="6BCB9CF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13.2 Technical Risks</w:t>
      </w:r>
    </w:p>
    <w:p w:rsidR="7B3FDA73" w:rsidP="2FFC0675" w:rsidRDefault="7B3FDA73" w14:paraId="6EF3CCE6" w14:textId="6A1BC733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Risk: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Integration delays with existing systems</w:t>
      </w:r>
    </w:p>
    <w:p w:rsidR="7B3FDA73" w:rsidP="2FFC0675" w:rsidRDefault="7B3FDA73" w14:paraId="56223A6D" w14:textId="240A4F1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Mitigation:</w:t>
      </w:r>
    </w:p>
    <w:p w:rsidR="7B3FDA73" w:rsidP="2FFC0675" w:rsidRDefault="7B3FDA73" w14:paraId="1EE88891" w14:textId="1B5C8DE8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API-first design</w:t>
      </w:r>
    </w:p>
    <w:p w:rsidR="7B3FDA73" w:rsidP="2FFC0675" w:rsidRDefault="7B3FDA73" w14:paraId="170BF8B8" w14:textId="1C82F564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Phased integration approach</w:t>
      </w:r>
    </w:p>
    <w:p w:rsidR="7B3FDA73" w:rsidP="2FFC0675" w:rsidRDefault="7B3FDA73" w14:paraId="6FE4FBC5" w14:textId="2D49A854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Fallback manual processes</w:t>
      </w:r>
    </w:p>
    <w:p w:rsidR="7B3FDA73" w:rsidP="2FFC0675" w:rsidRDefault="7B3FDA73" w14:paraId="1FB51A28" w14:textId="16E487C0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13.3 Operational Risks</w:t>
      </w:r>
    </w:p>
    <w:p w:rsidR="7B3FDA73" w:rsidP="2FFC0675" w:rsidRDefault="7B3FDA73" w14:paraId="24CFFE43" w14:textId="74A5CF7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Risk: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Connectivity issues in stores affecting mobile usage</w:t>
      </w:r>
    </w:p>
    <w:p w:rsidR="7B3FDA73" w:rsidP="2FFC0675" w:rsidRDefault="7B3FDA73" w14:paraId="7F9105E4" w14:textId="16C26549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Mitigation:</w:t>
      </w:r>
    </w:p>
    <w:p w:rsidR="7B3FDA73" w:rsidP="2FFC0675" w:rsidRDefault="7B3FDA73" w14:paraId="7640F836" w14:textId="1142A221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Robust offline support</w:t>
      </w:r>
    </w:p>
    <w:p w:rsidR="7B3FDA73" w:rsidP="2FFC0675" w:rsidRDefault="7B3FDA73" w14:paraId="3FEE2DB9" w14:textId="281F74B2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Automatic sync when connection restored</w:t>
      </w:r>
    </w:p>
    <w:p w:rsidR="7B3FDA73" w:rsidP="2FFC0675" w:rsidRDefault="7B3FDA73" w14:paraId="01C877B4" w14:textId="515614C3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Local data caching</w:t>
      </w:r>
    </w:p>
    <w:p w:rsidR="7B3FDA73" w:rsidP="2FFC0675" w:rsidRDefault="7B3FDA73" w14:paraId="7655948F" w14:textId="235809C8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13.4 User Experience Risks</w:t>
      </w:r>
    </w:p>
    <w:p w:rsidR="7B3FDA73" w:rsidP="2FFC0675" w:rsidRDefault="7B3FDA73" w14:paraId="2CB60E79" w14:textId="1FD536A6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Risk: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Alert fatigue from too many notifications</w:t>
      </w:r>
    </w:p>
    <w:p w:rsidR="7B3FDA73" w:rsidP="2FFC0675" w:rsidRDefault="7B3FDA73" w14:paraId="63749C7B" w14:textId="107824C5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Mitigation:</w:t>
      </w:r>
    </w:p>
    <w:p w:rsidR="7B3FDA73" w:rsidP="2FFC0675" w:rsidRDefault="7B3FDA73" w14:paraId="487F8C0E" w14:textId="4D57C8CC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Configurable notification thresholds</w:t>
      </w:r>
    </w:p>
    <w:p w:rsidR="7B3FDA73" w:rsidP="2FFC0675" w:rsidRDefault="7B3FDA73" w14:paraId="135C1800" w14:textId="3B85FEF4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Smart notification grouping</w:t>
      </w:r>
    </w:p>
    <w:p w:rsidR="7B3FDA73" w:rsidP="2FFC0675" w:rsidRDefault="7B3FDA73" w14:paraId="1C66ACAA" w14:textId="4EC5308B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User-controlled notification preferences</w:t>
      </w:r>
    </w:p>
    <w:p w:rsidR="2FFC0675" w:rsidP="2FFC0675" w:rsidRDefault="2FFC0675" w14:paraId="48D4F256" w14:textId="38D8737E">
      <w:pPr>
        <w:rPr>
          <w:rFonts w:ascii="Calibri" w:hAnsi="Calibri" w:eastAsia="Calibri" w:cs="Calibri"/>
        </w:rPr>
      </w:pPr>
    </w:p>
    <w:p w:rsidR="7B3FDA73" w:rsidP="2FFC0675" w:rsidRDefault="7B3FDA73" w14:paraId="4D434579" w14:textId="24C7C3E8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14. Future Considerations</w:t>
      </w:r>
    </w:p>
    <w:p w:rsidR="7B3FDA73" w:rsidP="2FFC0675" w:rsidRDefault="7B3FDA73" w14:paraId="172A64AA" w14:textId="1611C7E6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AI-powered task recommendations</w:t>
      </w:r>
    </w:p>
    <w:p w:rsidR="7B3FDA73" w:rsidP="2FFC0675" w:rsidRDefault="7B3FDA73" w14:paraId="50EAE35B" w14:textId="771C86F2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Predictive analytics for task completion</w:t>
      </w:r>
    </w:p>
    <w:p w:rsidR="7B3FDA73" w:rsidP="2FFC0675" w:rsidRDefault="7B3FDA73" w14:paraId="29B5E0B9" w14:textId="3CD1DDAF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Integration with workforce management systems</w:t>
      </w:r>
    </w:p>
    <w:p w:rsidR="7B3FDA73" w:rsidP="2FFC0675" w:rsidRDefault="7B3FDA73" w14:paraId="160D28EB" w14:textId="5673DA29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Advanced reporting with custom report builder</w:t>
      </w:r>
    </w:p>
    <w:p w:rsidR="7B3FDA73" w:rsidP="2FFC0675" w:rsidRDefault="7B3FDA73" w14:paraId="275E43B5" w14:textId="331EA66E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Mobile app enhancements (barcode scanning, voice input)</w:t>
      </w:r>
    </w:p>
    <w:p w:rsidR="7B3FDA73" w:rsidP="2FFC0675" w:rsidRDefault="7B3FDA73" w14:paraId="388DB1F1" w14:textId="52777B84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>Multi-tenant architecture for franchise operations</w:t>
      </w:r>
    </w:p>
    <w:p w:rsidR="2FFC0675" w:rsidP="2FFC0675" w:rsidRDefault="2FFC0675" w14:paraId="200A577C" w14:textId="453A996F">
      <w:pPr>
        <w:rPr>
          <w:rFonts w:ascii="Calibri" w:hAnsi="Calibri" w:eastAsia="Calibri" w:cs="Calibri"/>
        </w:rPr>
      </w:pPr>
    </w:p>
    <w:p w:rsidR="7B3FDA73" w:rsidP="2FFC0675" w:rsidRDefault="7B3FDA73" w14:paraId="74FFB7EF" w14:textId="7B312CB7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Document Version: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1.0</w:t>
      </w:r>
    </w:p>
    <w:p w:rsidR="7B3FDA73" w:rsidP="2FFC0675" w:rsidRDefault="7B3FDA73" w14:paraId="1EF8F774" w14:textId="7F35C18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Last Updated: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January 2026</w:t>
      </w:r>
    </w:p>
    <w:p w:rsidR="7B3FDA73" w:rsidP="2FFC0675" w:rsidRDefault="7B3FDA73" w14:paraId="21BA0536" w14:textId="65FE11B0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2FFC0675" w:rsidR="7B3FDA7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Status:</w:t>
      </w:r>
      <w:r w:rsidRPr="2FFC0675" w:rsidR="7B3FDA7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Draft for Review</w:t>
      </w:r>
    </w:p>
    <w:p w:rsidR="2FFC0675" w:rsidP="2FFC0675" w:rsidRDefault="2FFC0675" w14:paraId="024468B4" w14:textId="512AFE83">
      <w:pPr>
        <w:rPr>
          <w:rFonts w:ascii="Calibri" w:hAnsi="Calibri" w:eastAsia="Calibri" w:cs="Calibri"/>
        </w:rPr>
      </w:pP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29059f17b84a40a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7530"/>
      <w:gridCol w:w="1220"/>
    </w:tblGrid>
    <w:tr w:rsidR="2FFC0675" w:rsidTr="2FFC0675" w14:paraId="4FB3125C">
      <w:trPr>
        <w:trHeight w:val="795"/>
      </w:trPr>
      <w:tc>
        <w:tcPr>
          <w:tcW w:w="7530" w:type="dxa"/>
          <w:tcMar/>
          <w:vAlign w:val="center"/>
        </w:tcPr>
        <w:p w:rsidR="2FFC0675" w:rsidP="2FFC0675" w:rsidRDefault="2FFC0675" w14:paraId="42EE5F54" w14:textId="217FC96D">
          <w:pPr>
            <w:pStyle w:val="Footer"/>
            <w:jc w:val="left"/>
            <w:rPr>
              <w:rFonts w:ascii="Calibri" w:hAnsi="Calibri" w:eastAsia="Calibri" w:cs="Calibri"/>
              <w:noProof w:val="0"/>
              <w:sz w:val="16"/>
              <w:szCs w:val="16"/>
              <w:lang w:val="en-US"/>
            </w:rPr>
          </w:pPr>
          <w:r w:rsidRPr="2FFC0675" w:rsidR="2FFC0675">
            <w:rPr>
              <w:noProof w:val="0"/>
              <w:lang w:val="en-US"/>
            </w:rPr>
            <w:t>OpsFlow</w:t>
          </w:r>
          <w:r w:rsidRPr="2FFC0675" w:rsidR="2FFC0675">
            <w:rPr>
              <w:noProof w:val="0"/>
              <w:lang w:val="en-US"/>
            </w:rPr>
            <w:t xml:space="preserve">  PRFS - Version 1.0 – Draft</w:t>
          </w:r>
        </w:p>
      </w:tc>
      <w:tc>
        <w:tcPr>
          <w:tcW w:w="1220" w:type="dxa"/>
          <w:tcMar/>
        </w:tcPr>
        <w:p w:rsidR="2FFC0675" w:rsidP="2FFC0675" w:rsidRDefault="2FFC0675" w14:paraId="056AB487" w14:textId="40C5DF87">
          <w:pPr>
            <w:pStyle w:val="Header"/>
            <w:bidi w:val="0"/>
            <w:ind w:right="-115"/>
            <w:jc w:val="right"/>
          </w:pPr>
        </w:p>
        <w:p w:rsidR="2FFC0675" w:rsidP="2FFC0675" w:rsidRDefault="2FFC0675" w14:paraId="66E987C3" w14:textId="3E8950D8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FFC0675" w:rsidP="2FFC0675" w:rsidRDefault="2FFC0675" w14:paraId="00A31C10" w14:textId="4E7C22B2">
    <w:pPr>
      <w:pStyle w:val="Footer"/>
      <w:bidi w:val="0"/>
    </w:pPr>
  </w:p>
</w:ftr>
</file>

<file path=word/intelligence2.xml><?xml version="1.0" encoding="utf-8"?>
<int2:intelligence xmlns:int2="http://schemas.microsoft.com/office/intelligence/2020/intelligence">
  <int2:observations>
    <int2:textHash int2:hashCode="lOYgte+uZCq+Dv" int2:id="eBSVXbu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75">
    <w:nsid w:val="3c685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b51f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21d980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2e379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8c30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d52d5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3b862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1348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e944e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c22cb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40eaf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2fa1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2b1ec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9a62f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b4cc7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674e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61d6a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bb13f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435f4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5017f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a97a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016a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3609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01e3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ad184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fa81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637c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f710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3511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4622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b612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c435f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37ed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94924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bfccc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72fb1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4706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69d3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3f8f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5e33e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a3ae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e7c1d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f1cdb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a8d81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a94c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da59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2844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70fd7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275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e9ed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f810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21542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0afe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96a3a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0786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1995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1ae3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82ba1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21d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ca51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ec78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0292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e262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c2425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6dd0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6ba96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a2b5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40A2CD"/>
    <w:rsid w:val="01AB76D6"/>
    <w:rsid w:val="022E8951"/>
    <w:rsid w:val="02B108C2"/>
    <w:rsid w:val="043576B7"/>
    <w:rsid w:val="05678366"/>
    <w:rsid w:val="05A790D1"/>
    <w:rsid w:val="06EA9A00"/>
    <w:rsid w:val="0725C1C0"/>
    <w:rsid w:val="0725C1C0"/>
    <w:rsid w:val="08A67FAD"/>
    <w:rsid w:val="0B78295A"/>
    <w:rsid w:val="0BEFAA6F"/>
    <w:rsid w:val="0BF11776"/>
    <w:rsid w:val="0CA9EC1F"/>
    <w:rsid w:val="0D3EE2F4"/>
    <w:rsid w:val="0D807B30"/>
    <w:rsid w:val="0DE3AD47"/>
    <w:rsid w:val="0E0CFC21"/>
    <w:rsid w:val="0EBF3020"/>
    <w:rsid w:val="0ED64772"/>
    <w:rsid w:val="0F5BEF82"/>
    <w:rsid w:val="11784DBB"/>
    <w:rsid w:val="11E91053"/>
    <w:rsid w:val="11ECBFEB"/>
    <w:rsid w:val="11ECBFEB"/>
    <w:rsid w:val="125D07A8"/>
    <w:rsid w:val="125D07A8"/>
    <w:rsid w:val="1267E9F1"/>
    <w:rsid w:val="12F52A72"/>
    <w:rsid w:val="13887CC2"/>
    <w:rsid w:val="13C5752A"/>
    <w:rsid w:val="13EB645D"/>
    <w:rsid w:val="14710DC5"/>
    <w:rsid w:val="153EE940"/>
    <w:rsid w:val="1807CE40"/>
    <w:rsid w:val="182FEC81"/>
    <w:rsid w:val="184F4EF6"/>
    <w:rsid w:val="1A555BE0"/>
    <w:rsid w:val="1BBC4C85"/>
    <w:rsid w:val="1C27DA98"/>
    <w:rsid w:val="1C2D21AF"/>
    <w:rsid w:val="1CA7F49A"/>
    <w:rsid w:val="1D294E09"/>
    <w:rsid w:val="1DD75342"/>
    <w:rsid w:val="1DD75342"/>
    <w:rsid w:val="200B455B"/>
    <w:rsid w:val="20510FDB"/>
    <w:rsid w:val="210BB146"/>
    <w:rsid w:val="218CB4FA"/>
    <w:rsid w:val="21CFE215"/>
    <w:rsid w:val="22F220AF"/>
    <w:rsid w:val="23C0644D"/>
    <w:rsid w:val="23DB6590"/>
    <w:rsid w:val="24A9E129"/>
    <w:rsid w:val="25A4BC11"/>
    <w:rsid w:val="25C0EA0F"/>
    <w:rsid w:val="26F4895F"/>
    <w:rsid w:val="2729A675"/>
    <w:rsid w:val="273F8BA8"/>
    <w:rsid w:val="27A72175"/>
    <w:rsid w:val="27AC2348"/>
    <w:rsid w:val="2979CC35"/>
    <w:rsid w:val="2A1CCB7F"/>
    <w:rsid w:val="2B2C441F"/>
    <w:rsid w:val="2DB719A1"/>
    <w:rsid w:val="2E92361D"/>
    <w:rsid w:val="2F366B5C"/>
    <w:rsid w:val="2FCB7BC1"/>
    <w:rsid w:val="2FFC0675"/>
    <w:rsid w:val="304EDDBA"/>
    <w:rsid w:val="304EDDBA"/>
    <w:rsid w:val="306A28A7"/>
    <w:rsid w:val="324CAD56"/>
    <w:rsid w:val="3274C8E8"/>
    <w:rsid w:val="328A18B2"/>
    <w:rsid w:val="32F16B7D"/>
    <w:rsid w:val="33B5C329"/>
    <w:rsid w:val="34B0E3C6"/>
    <w:rsid w:val="34B0E3C6"/>
    <w:rsid w:val="364A49EB"/>
    <w:rsid w:val="36F05F5B"/>
    <w:rsid w:val="370EA0F3"/>
    <w:rsid w:val="375EFFB7"/>
    <w:rsid w:val="3788992A"/>
    <w:rsid w:val="37A6A232"/>
    <w:rsid w:val="39EB6B71"/>
    <w:rsid w:val="3A235D87"/>
    <w:rsid w:val="3A3505C6"/>
    <w:rsid w:val="3C4FC7C9"/>
    <w:rsid w:val="3C57934F"/>
    <w:rsid w:val="3CA72C4E"/>
    <w:rsid w:val="3CDD5588"/>
    <w:rsid w:val="3CDE9C9D"/>
    <w:rsid w:val="3D94CFAC"/>
    <w:rsid w:val="3EEC6116"/>
    <w:rsid w:val="3EFC1046"/>
    <w:rsid w:val="3F7FFB1B"/>
    <w:rsid w:val="3F9801B3"/>
    <w:rsid w:val="401B8615"/>
    <w:rsid w:val="403CBFF9"/>
    <w:rsid w:val="412B4D92"/>
    <w:rsid w:val="41C1B460"/>
    <w:rsid w:val="41F56BCD"/>
    <w:rsid w:val="42C93009"/>
    <w:rsid w:val="42D7C5FA"/>
    <w:rsid w:val="42DA2F84"/>
    <w:rsid w:val="42DC3D76"/>
    <w:rsid w:val="42E39649"/>
    <w:rsid w:val="4363C6C0"/>
    <w:rsid w:val="441483AA"/>
    <w:rsid w:val="454F1B34"/>
    <w:rsid w:val="45BF2FA7"/>
    <w:rsid w:val="46691159"/>
    <w:rsid w:val="467A7270"/>
    <w:rsid w:val="46E84367"/>
    <w:rsid w:val="48798912"/>
    <w:rsid w:val="48AD9260"/>
    <w:rsid w:val="4B0B726E"/>
    <w:rsid w:val="4C798E28"/>
    <w:rsid w:val="4C8334AF"/>
    <w:rsid w:val="4C8A4471"/>
    <w:rsid w:val="4D06C087"/>
    <w:rsid w:val="4D89E514"/>
    <w:rsid w:val="4D8FE99A"/>
    <w:rsid w:val="4F1A2EF9"/>
    <w:rsid w:val="4F456E02"/>
    <w:rsid w:val="5039669E"/>
    <w:rsid w:val="51CD8307"/>
    <w:rsid w:val="52448D05"/>
    <w:rsid w:val="52557AA2"/>
    <w:rsid w:val="5296B1B6"/>
    <w:rsid w:val="5452D94C"/>
    <w:rsid w:val="54871BFB"/>
    <w:rsid w:val="54CC97BD"/>
    <w:rsid w:val="54D925A5"/>
    <w:rsid w:val="55E5E3D2"/>
    <w:rsid w:val="57559EB9"/>
    <w:rsid w:val="587CB0D9"/>
    <w:rsid w:val="58B8E9E8"/>
    <w:rsid w:val="59659498"/>
    <w:rsid w:val="5A168535"/>
    <w:rsid w:val="5A1C2882"/>
    <w:rsid w:val="5A1C2882"/>
    <w:rsid w:val="5A2BEDB2"/>
    <w:rsid w:val="5A90772B"/>
    <w:rsid w:val="5B228123"/>
    <w:rsid w:val="5B4F981C"/>
    <w:rsid w:val="5C809121"/>
    <w:rsid w:val="5CFCD68A"/>
    <w:rsid w:val="5CFE5873"/>
    <w:rsid w:val="5D184DC0"/>
    <w:rsid w:val="5D298587"/>
    <w:rsid w:val="5E48767F"/>
    <w:rsid w:val="5EC51B43"/>
    <w:rsid w:val="5F78E183"/>
    <w:rsid w:val="5F925177"/>
    <w:rsid w:val="5FA3D254"/>
    <w:rsid w:val="5FA8E50B"/>
    <w:rsid w:val="5FAE8369"/>
    <w:rsid w:val="604AA28D"/>
    <w:rsid w:val="6073D7EE"/>
    <w:rsid w:val="607B6EB8"/>
    <w:rsid w:val="60F7B060"/>
    <w:rsid w:val="614A285D"/>
    <w:rsid w:val="6168ACF7"/>
    <w:rsid w:val="6225417B"/>
    <w:rsid w:val="62435F4B"/>
    <w:rsid w:val="631A8C9D"/>
    <w:rsid w:val="63976389"/>
    <w:rsid w:val="64A5F6F8"/>
    <w:rsid w:val="64A5F6F8"/>
    <w:rsid w:val="666FF467"/>
    <w:rsid w:val="6670989B"/>
    <w:rsid w:val="69881D49"/>
    <w:rsid w:val="6AB23970"/>
    <w:rsid w:val="6B210040"/>
    <w:rsid w:val="6BF01813"/>
    <w:rsid w:val="6C5D11CC"/>
    <w:rsid w:val="6C706B1B"/>
    <w:rsid w:val="6E5FB48E"/>
    <w:rsid w:val="6E8BFF47"/>
    <w:rsid w:val="6EF6200E"/>
    <w:rsid w:val="6F410A50"/>
    <w:rsid w:val="707AA626"/>
    <w:rsid w:val="70D60230"/>
    <w:rsid w:val="72966A6E"/>
    <w:rsid w:val="73688C8A"/>
    <w:rsid w:val="737D48F9"/>
    <w:rsid w:val="74C25F0E"/>
    <w:rsid w:val="7559C72E"/>
    <w:rsid w:val="76EC3B90"/>
    <w:rsid w:val="77F033F4"/>
    <w:rsid w:val="79638D7C"/>
    <w:rsid w:val="79EB74B1"/>
    <w:rsid w:val="7A46061E"/>
    <w:rsid w:val="7AD11D12"/>
    <w:rsid w:val="7B3B2FCD"/>
    <w:rsid w:val="7B3FDA73"/>
    <w:rsid w:val="7C5001CF"/>
    <w:rsid w:val="7CF1B001"/>
    <w:rsid w:val="7D85FABE"/>
    <w:rsid w:val="7D8BFE90"/>
    <w:rsid w:val="7E99E600"/>
    <w:rsid w:val="7EA4DF64"/>
    <w:rsid w:val="7F8EDF54"/>
    <w:rsid w:val="7FC9C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48C2B27-3350-4E8E-A6E6-0C6C9576E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.xml" Id="R29059f17b84a40a1" /><Relationship Type="http://schemas.microsoft.com/office/2020/10/relationships/intelligence" Target="intelligence2.xml" Id="R3a01ea16bfaf4a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Omar Waqar</lastModifiedBy>
  <revision>3</revision>
  <dcterms:created xsi:type="dcterms:W3CDTF">2013-12-23T23:15:00.0000000Z</dcterms:created>
  <dcterms:modified xsi:type="dcterms:W3CDTF">2026-01-23T13:57:55.4850330Z</dcterms:modified>
  <category/>
</coreProperties>
</file>